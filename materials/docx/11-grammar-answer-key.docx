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i w:val="0"/>
          <w:color w:val="1B2A4A"/>
          <w:sz w:val="28"/>
        </w:rPr>
        <w:t>GRAMMAR ANSWER KEY  ·  FOR THE TEACHER</w:t>
      </w:r>
    </w:p>
    <w:p>
      <w:pPr>
        <w:spacing w:after="80" w:before="200"/>
      </w:pPr>
      <w:r>
        <w:rPr>
          <w:b/>
          <w:i w:val="0"/>
          <w:color w:val="1B2A4A"/>
          <w:sz w:val="24"/>
        </w:rPr>
        <w:t>SHEET VII  ·  ISAAC NEWTON</w:t>
      </w:r>
    </w:p>
    <w:p>
      <w:pPr>
        <w:spacing w:after="80" w:before="0"/>
      </w:pPr>
      <w:r>
        <w:rPr>
          <w:b w:val="0"/>
          <w:i w:val="0"/>
          <w:sz w:val="21"/>
        </w:rPr>
        <w:t>1  Choose:  1b   2a   3b   4c   5a   6b   7c   8a   9b   10b   11b   12a</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studied</w:t>
      </w:r>
    </w:p>
    <w:p>
      <w:pPr>
        <w:spacing w:after="20" w:before="0"/>
      </w:pPr>
      <w:r>
        <w:rPr>
          <w:b w:val="0"/>
          <w:i w:val="0"/>
          <w:sz w:val="21"/>
        </w:rPr>
        <w:t xml:space="preserve">     3. did not like / didn’t like</w:t>
      </w:r>
    </w:p>
    <w:p>
      <w:pPr>
        <w:spacing w:after="20" w:before="0"/>
      </w:pPr>
      <w:r>
        <w:rPr>
          <w:b w:val="0"/>
          <w:i w:val="0"/>
          <w:sz w:val="21"/>
        </w:rPr>
        <w:t xml:space="preserve">     4. built</w:t>
      </w:r>
    </w:p>
    <w:p>
      <w:pPr>
        <w:spacing w:after="20" w:before="0"/>
      </w:pPr>
      <w:r>
        <w:rPr>
          <w:b w:val="0"/>
          <w:i w:val="0"/>
          <w:sz w:val="21"/>
        </w:rPr>
        <w:t xml:space="preserve">     5. wrote</w:t>
      </w:r>
    </w:p>
    <w:p>
      <w:pPr>
        <w:spacing w:after="20" w:before="0"/>
      </w:pPr>
      <w:r>
        <w:rPr>
          <w:b w:val="0"/>
          <w:i w:val="0"/>
          <w:sz w:val="21"/>
        </w:rPr>
        <w:t xml:space="preserve">     6. Did he become</w:t>
      </w:r>
    </w:p>
    <w:p>
      <w:pPr>
        <w:spacing w:after="20" w:before="0"/>
      </w:pPr>
      <w:r>
        <w:rPr>
          <w:b w:val="0"/>
          <w:i w:val="0"/>
          <w:sz w:val="21"/>
        </w:rPr>
        <w:t xml:space="preserve">     7. made</w:t>
      </w:r>
    </w:p>
    <w:p>
      <w:pPr>
        <w:spacing w:after="20" w:before="0"/>
      </w:pPr>
      <w:r>
        <w:rPr>
          <w:b w:val="0"/>
          <w:i w:val="0"/>
          <w:sz w:val="21"/>
        </w:rPr>
        <w:t xml:space="preserve">     8. did not publish / didn’t publish</w:t>
      </w:r>
    </w:p>
    <w:p>
      <w:pPr>
        <w:spacing w:after="20" w:before="0"/>
      </w:pPr>
      <w:r>
        <w:rPr>
          <w:b w:val="0"/>
          <w:i w:val="0"/>
          <w:sz w:val="21"/>
        </w:rPr>
        <w:t xml:space="preserve">     9. did Newton die</w:t>
      </w:r>
    </w:p>
    <w:p>
      <w:pPr>
        <w:spacing w:after="20" w:before="0"/>
      </w:pPr>
      <w:r>
        <w:rPr>
          <w:b w:val="0"/>
          <w:i w:val="0"/>
          <w:sz w:val="21"/>
        </w:rPr>
        <w:t xml:space="preserve">     10. buried</w:t>
      </w:r>
    </w:p>
    <w:p>
      <w:pPr>
        <w:spacing w:after="80" w:before="200"/>
      </w:pPr>
      <w:r>
        <w:rPr>
          <w:b/>
          <w:i w:val="0"/>
          <w:color w:val="1B2A4A"/>
          <w:sz w:val="24"/>
        </w:rPr>
        <w:t>SHEET VIII  ·  JOHN LENNON</w:t>
      </w:r>
    </w:p>
    <w:p>
      <w:pPr>
        <w:spacing w:after="80" w:before="0"/>
      </w:pPr>
      <w:r>
        <w:rPr>
          <w:b w:val="0"/>
          <w:i w:val="0"/>
          <w:sz w:val="21"/>
        </w:rPr>
        <w:t>1  Choose:  1b   2a   3b   4b   5c   6b   7a   8b   9a   10b   11c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formed</w:t>
      </w:r>
    </w:p>
    <w:p>
      <w:pPr>
        <w:spacing w:after="20" w:before="0"/>
      </w:pPr>
      <w:r>
        <w:rPr>
          <w:b w:val="0"/>
          <w:i w:val="0"/>
          <w:sz w:val="21"/>
        </w:rPr>
        <w:t xml:space="preserve">     3. met</w:t>
      </w:r>
    </w:p>
    <w:p>
      <w:pPr>
        <w:spacing w:after="20" w:before="0"/>
      </w:pPr>
      <w:r>
        <w:rPr>
          <w:b w:val="0"/>
          <w:i w:val="0"/>
          <w:sz w:val="21"/>
        </w:rPr>
        <w:t xml:space="preserve">     4. studied</w:t>
      </w:r>
    </w:p>
    <w:p>
      <w:pPr>
        <w:spacing w:after="20" w:before="0"/>
      </w:pPr>
      <w:r>
        <w:rPr>
          <w:b w:val="0"/>
          <w:i w:val="0"/>
          <w:sz w:val="21"/>
        </w:rPr>
        <w:t xml:space="preserve">     5. went</w:t>
      </w:r>
    </w:p>
    <w:p>
      <w:pPr>
        <w:spacing w:after="20" w:before="0"/>
      </w:pPr>
      <w:r>
        <w:rPr>
          <w:b w:val="0"/>
          <w:i w:val="0"/>
          <w:sz w:val="21"/>
        </w:rPr>
        <w:t xml:space="preserve">     6. Did John marry</w:t>
      </w:r>
    </w:p>
    <w:p>
      <w:pPr>
        <w:spacing w:after="20" w:before="0"/>
      </w:pPr>
      <w:r>
        <w:rPr>
          <w:b w:val="0"/>
          <w:i w:val="0"/>
          <w:sz w:val="21"/>
        </w:rPr>
        <w:t xml:space="preserve">     7. moved</w:t>
      </w:r>
    </w:p>
    <w:p>
      <w:pPr>
        <w:spacing w:after="20" w:before="0"/>
      </w:pPr>
      <w:r>
        <w:rPr>
          <w:b w:val="0"/>
          <w:i w:val="0"/>
          <w:sz w:val="21"/>
        </w:rPr>
        <w:t xml:space="preserve">     8. did not stay / didn’t stay</w:t>
      </w:r>
    </w:p>
    <w:p>
      <w:pPr>
        <w:spacing w:after="20" w:before="0"/>
      </w:pPr>
      <w:r>
        <w:rPr>
          <w:b w:val="0"/>
          <w:i w:val="0"/>
          <w:sz w:val="21"/>
        </w:rPr>
        <w:t xml:space="preserve">     9. did John live</w:t>
      </w:r>
    </w:p>
    <w:p>
      <w:pPr>
        <w:spacing w:after="20" w:before="0"/>
      </w:pPr>
      <w:r>
        <w:rPr>
          <w:b w:val="0"/>
          <w:i w:val="0"/>
          <w:sz w:val="21"/>
        </w:rPr>
        <w:t xml:space="preserve">     10. were</w:t>
      </w:r>
    </w:p>
    <w:p>
      <w:pPr>
        <w:spacing w:after="80" w:before="200"/>
      </w:pPr>
      <w:r>
        <w:rPr>
          <w:b/>
          <w:i w:val="0"/>
          <w:color w:val="1B2A4A"/>
          <w:sz w:val="24"/>
        </w:rPr>
        <w:t>SHEET IX  ·  PRINCESS DIANA</w:t>
      </w:r>
    </w:p>
    <w:p>
      <w:pPr>
        <w:spacing w:after="80" w:before="0"/>
      </w:pPr>
      <w:r>
        <w:rPr>
          <w:b w:val="0"/>
          <w:i w:val="0"/>
          <w:sz w:val="21"/>
        </w:rPr>
        <w:t>1  Choose:  1b   2a   3c   4c   5b   6c   7a   8c   9b   10a   11b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worked</w:t>
      </w:r>
    </w:p>
    <w:p>
      <w:pPr>
        <w:spacing w:after="20" w:before="0"/>
      </w:pPr>
      <w:r>
        <w:rPr>
          <w:b w:val="0"/>
          <w:i w:val="0"/>
          <w:sz w:val="21"/>
        </w:rPr>
        <w:t xml:space="preserve">     3. married</w:t>
      </w:r>
    </w:p>
    <w:p>
      <w:pPr>
        <w:spacing w:after="20" w:before="0"/>
      </w:pPr>
      <w:r>
        <w:rPr>
          <w:b w:val="0"/>
          <w:i w:val="0"/>
          <w:sz w:val="21"/>
        </w:rPr>
        <w:t xml:space="preserve">     4. watched</w:t>
      </w:r>
    </w:p>
    <w:p>
      <w:pPr>
        <w:spacing w:after="20" w:before="0"/>
      </w:pPr>
      <w:r>
        <w:rPr>
          <w:b w:val="0"/>
          <w:i w:val="0"/>
          <w:sz w:val="21"/>
        </w:rPr>
        <w:t xml:space="preserve">     5. were</w:t>
      </w:r>
    </w:p>
    <w:p>
      <w:pPr>
        <w:spacing w:after="20" w:before="0"/>
      </w:pPr>
      <w:r>
        <w:rPr>
          <w:b w:val="0"/>
          <w:i w:val="0"/>
          <w:sz w:val="21"/>
        </w:rPr>
        <w:t xml:space="preserve">     6. did not go / didn’t go</w:t>
      </w:r>
    </w:p>
    <w:p>
      <w:pPr>
        <w:spacing w:after="20" w:before="0"/>
      </w:pPr>
      <w:r>
        <w:rPr>
          <w:b w:val="0"/>
          <w:i w:val="0"/>
          <w:sz w:val="21"/>
        </w:rPr>
        <w:t xml:space="preserve">     7. Did she help</w:t>
      </w:r>
    </w:p>
    <w:p>
      <w:pPr>
        <w:spacing w:after="20" w:before="0"/>
      </w:pPr>
      <w:r>
        <w:rPr>
          <w:b w:val="0"/>
          <w:i w:val="0"/>
          <w:sz w:val="21"/>
        </w:rPr>
        <w:t xml:space="preserve">     8. spoke</w:t>
      </w:r>
    </w:p>
    <w:p>
      <w:pPr>
        <w:spacing w:after="20" w:before="0"/>
      </w:pPr>
      <w:r>
        <w:rPr>
          <w:b w:val="0"/>
          <w:i w:val="0"/>
          <w:sz w:val="21"/>
        </w:rPr>
        <w:t xml:space="preserve">     9. did Diana work</w:t>
      </w:r>
    </w:p>
    <w:p>
      <w:pPr>
        <w:spacing w:after="20" w:before="0"/>
      </w:pPr>
      <w:r>
        <w:rPr>
          <w:b w:val="0"/>
          <w:i w:val="0"/>
          <w:sz w:val="21"/>
        </w:rPr>
        <w:t xml:space="preserve">     10. (1) did not work / didn’t work   (2) visited</w:t>
      </w:r>
    </w:p>
    <w:p>
      <w:pPr>
        <w:spacing w:after="80" w:before="200"/>
      </w:pPr>
      <w:r>
        <w:rPr>
          <w:b/>
          <w:i w:val="0"/>
          <w:color w:val="1B2A4A"/>
          <w:sz w:val="24"/>
        </w:rPr>
        <w:t>SHEET X  ·  ALL THREE TOGETHER</w:t>
      </w:r>
    </w:p>
    <w:p>
      <w:pPr>
        <w:spacing w:after="80" w:before="0"/>
      </w:pPr>
      <w:r>
        <w:rPr>
          <w:b w:val="0"/>
          <w:i w:val="0"/>
          <w:sz w:val="21"/>
        </w:rPr>
        <w:t>1  Choose:  1a   2b   3c   4a   5b   6a   7c   8c   9b   10a   11b   12a   13c   14b   15b</w:t>
      </w:r>
    </w:p>
    <w:p>
      <w:pPr>
        <w:spacing w:after="20" w:before="0"/>
      </w:pPr>
      <w:r>
        <w:rPr>
          <w:b/>
          <w:i w:val="0"/>
          <w:sz w:val="21"/>
        </w:rPr>
        <w:t>2  Make the question:</w:t>
      </w:r>
    </w:p>
    <w:p>
      <w:pPr>
        <w:spacing w:after="20" w:before="0"/>
      </w:pPr>
      <w:r>
        <w:rPr>
          <w:b w:val="0"/>
          <w:i w:val="0"/>
          <w:sz w:val="21"/>
        </w:rPr>
        <w:t xml:space="preserve">     1. When was Newton born?</w:t>
      </w:r>
    </w:p>
    <w:p>
      <w:pPr>
        <w:spacing w:after="20" w:before="0"/>
      </w:pPr>
      <w:r>
        <w:rPr>
          <w:b w:val="0"/>
          <w:i w:val="0"/>
          <w:sz w:val="21"/>
        </w:rPr>
        <w:t xml:space="preserve">     2. Where did Diana work?</w:t>
      </w:r>
    </w:p>
    <w:p>
      <w:pPr>
        <w:spacing w:after="20" w:before="0"/>
      </w:pPr>
      <w:r>
        <w:rPr>
          <w:b w:val="0"/>
          <w:i w:val="0"/>
          <w:sz w:val="21"/>
        </w:rPr>
        <w:t xml:space="preserve">     3. Who did Lennon meet in 1957?</w:t>
      </w:r>
    </w:p>
    <w:p>
      <w:pPr>
        <w:spacing w:after="20" w:before="0"/>
      </w:pPr>
      <w:r>
        <w:rPr>
          <w:b w:val="0"/>
          <w:i w:val="0"/>
          <w:sz w:val="21"/>
        </w:rPr>
        <w:t xml:space="preserve">     4. When did the Beatles go to the United States?</w:t>
      </w:r>
    </w:p>
    <w:p>
      <w:pPr>
        <w:spacing w:after="20" w:before="0"/>
      </w:pPr>
      <w:r>
        <w:rPr>
          <w:b w:val="0"/>
          <w:i w:val="0"/>
          <w:sz w:val="21"/>
        </w:rPr>
        <w:t xml:space="preserve">     5. Who were Diana’s sons?</w:t>
      </w:r>
    </w:p>
    <w:p>
      <w:pPr>
        <w:spacing w:after="20" w:before="0"/>
      </w:pPr>
      <w:r>
        <w:rPr>
          <w:b w:val="0"/>
          <w:i w:val="0"/>
          <w:sz w:val="21"/>
        </w:rPr>
        <w:t xml:space="preserve">     6. What did Newton write in 1687?</w:t>
      </w:r>
    </w:p>
    <w:p>
      <w:pPr>
        <w:spacing w:after="20" w:before="60"/>
      </w:pPr>
      <w:r>
        <w:rPr>
          <w:b/>
          <w:i w:val="0"/>
          <w:sz w:val="21"/>
        </w:rPr>
        <w:t>3  Past Simple:</w:t>
      </w:r>
    </w:p>
    <w:p>
      <w:pPr>
        <w:spacing w:after="20" w:before="0"/>
      </w:pPr>
      <w:r>
        <w:rPr>
          <w:b w:val="0"/>
          <w:i w:val="0"/>
          <w:sz w:val="21"/>
        </w:rPr>
        <w:t xml:space="preserve">     1. was</w:t>
      </w:r>
    </w:p>
    <w:p>
      <w:pPr>
        <w:spacing w:after="20" w:before="0"/>
      </w:pPr>
      <w:r>
        <w:rPr>
          <w:b w:val="0"/>
          <w:i w:val="0"/>
          <w:sz w:val="21"/>
        </w:rPr>
        <w:t xml:space="preserve">     2. met</w:t>
      </w:r>
    </w:p>
    <w:p>
      <w:pPr>
        <w:spacing w:after="20" w:before="0"/>
      </w:pPr>
      <w:r>
        <w:rPr>
          <w:b w:val="0"/>
          <w:i w:val="0"/>
          <w:sz w:val="21"/>
        </w:rPr>
        <w:t xml:space="preserve">     3. (1) worked   (2) married</w:t>
      </w:r>
    </w:p>
    <w:p>
      <w:pPr>
        <w:spacing w:after="20" w:before="0"/>
      </w:pPr>
      <w:r>
        <w:rPr>
          <w:b w:val="0"/>
          <w:i w:val="0"/>
          <w:sz w:val="21"/>
        </w:rPr>
        <w:t xml:space="preserve">     4. did not write / didn’t write</w:t>
      </w:r>
    </w:p>
    <w:p>
      <w:pPr>
        <w:spacing w:after="20" w:before="0"/>
      </w:pPr>
      <w:r>
        <w:rPr>
          <w:b w:val="0"/>
          <w:i w:val="0"/>
          <w:sz w:val="21"/>
        </w:rPr>
        <w:t xml:space="preserve">     5. Did the Beatles go</w:t>
      </w:r>
    </w:p>
    <w:p>
      <w:pPr>
        <w:spacing w:after="20" w:before="0"/>
      </w:pPr>
      <w:r>
        <w:rPr>
          <w:b w:val="0"/>
          <w:i w:val="0"/>
          <w:sz w:val="21"/>
        </w:rPr>
        <w:t xml:space="preserve">     6. made</w:t>
      </w:r>
    </w:p>
    <w:p>
      <w:pPr>
        <w:spacing w:after="20" w:before="0"/>
      </w:pPr>
      <w:r>
        <w:rPr>
          <w:b w:val="0"/>
          <w:i w:val="0"/>
          <w:sz w:val="21"/>
        </w:rPr>
        <w:t xml:space="preserve">     7. were</w:t>
      </w:r>
    </w:p>
    <w:p>
      <w:pPr>
        <w:spacing w:after="20" w:before="0"/>
      </w:pPr>
      <w:r>
        <w:rPr>
          <w:b w:val="0"/>
          <w:i w:val="0"/>
          <w:sz w:val="21"/>
        </w:rPr>
        <w:t xml:space="preserve">     8. moved</w:t>
      </w:r>
    </w:p>
    <w:p>
      <w:pPr>
        <w:spacing w:after="20" w:before="0"/>
      </w:pPr>
      <w:r>
        <w:rPr>
          <w:b w:val="0"/>
          <w:i w:val="0"/>
          <w:sz w:val="21"/>
        </w:rPr>
        <w:t xml:space="preserve">     9. did Diana die</w:t>
      </w:r>
    </w:p>
    <w:p>
      <w:pPr>
        <w:spacing w:after="20" w:before="0"/>
      </w:pPr>
      <w:r>
        <w:rPr>
          <w:b w:val="0"/>
          <w:i w:val="0"/>
          <w:sz w:val="21"/>
        </w:rPr>
        <w:t xml:space="preserve">     10. did not go / didn’t go</w:t>
      </w:r>
    </w:p>
    <w:p>
      <w:pPr>
        <w:spacing w:after="20" w:before="0"/>
      </w:pPr>
      <w:r>
        <w:rPr>
          <w:b w:val="0"/>
          <w:i w:val="0"/>
          <w:sz w:val="21"/>
        </w:rPr>
        <w:t xml:space="preserve">     11. built</w:t>
      </w:r>
    </w:p>
    <w:p>
      <w:pPr>
        <w:spacing w:after="20" w:before="0"/>
      </w:pPr>
      <w:r>
        <w:rPr>
          <w:b w:val="0"/>
          <w:i w:val="0"/>
          <w:sz w:val="21"/>
        </w:rPr>
        <w:t xml:space="preserve">     12. became</w:t>
      </w:r>
    </w:p>
    <w:p>
      <w:pPr>
        <w:spacing w:after="80" w:before="240"/>
      </w:pPr>
      <w:r>
        <w:rPr>
          <w:b/>
          <w:i w:val="0"/>
          <w:color w:val="1B2A4A"/>
          <w:sz w:val="24"/>
        </w:rPr>
        <w:t>SHEET X  ·  TASK 4  ·  IRREGULAR VERBS</w:t>
      </w:r>
    </w:p>
    <w:p>
      <w:pPr>
        <w:spacing w:after="80" w:before="0"/>
      </w:pPr>
      <w:r>
        <w:rPr>
          <w:b w:val="0"/>
          <w:i w:val="0"/>
          <w:sz w:val="21"/>
        </w:rPr>
        <w:t>be → was / were   become → became   build → built   go → went   have → had   make → made   meet → met   sing → sang   speak → spoke   write → wrote</w:t>
      </w:r>
    </w:p>
    <w:p>
      <w:pPr>
        <w:spacing w:after="60" w:before="240"/>
      </w:pPr>
      <w:r>
        <w:rPr>
          <w:b/>
          <w:i w:val="0"/>
          <w:color w:val="9D2226"/>
          <w:sz w:val="24"/>
        </w:rPr>
        <w:t>NOTES</w:t>
      </w:r>
    </w:p>
    <w:p>
      <w:pPr>
        <w:spacing w:after="80" w:before="0"/>
      </w:pPr>
      <w:r>
        <w:rPr>
          <w:b w:val="0"/>
          <w:i w:val="0"/>
          <w:sz w:val="21"/>
        </w:rPr>
        <w:t>These sheets do not follow the reading texts – they are free-standing Past Simple practice about the same three people, so they can be used before, after or without Sheets I–V. Every fact was checked against the subject’s Wikipedia article. Where a well-known story could not be confirmed there – Diana’s ungloved handshake with an AIDS patient, her walk through the Angolan minefield – it was left out, and only the general facts are used. Newton’s father is never mentioned: the reading text and the historical record disagree about when he died, and a grammar item resting on that would quietly contradict Sheet I.</w:t>
      </w:r>
    </w:p>
    <w:p>
      <w:pPr>
        <w:spacing w:after="80" w:before="120"/>
      </w:pPr>
      <w:r>
        <w:rPr>
          <w:b w:val="0"/>
          <w:i w:val="0"/>
          <w:sz w:val="21"/>
        </w:rPr>
        <w:t>Both the full and the contracted form are correct: did not like and didn't like are equally right, and so are was not and wasn't. In task 'Make the question' and in question items, the capital letter is part of the answer.</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