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MONDAY 14 SEPTEMBER 2026  ·  ELIZABETH I  ·  WHAT MAKES A GREAT PERSON?</w:t>
      </w:r>
    </w:p>
    <w:p>
      <w:pPr>
        <w:spacing w:after="40" w:before="0"/>
      </w:pPr>
      <w:r>
        <w:rPr>
          <w:b/>
          <w:i w:val="0"/>
          <w:color w:val="1B2A4A"/>
          <w:sz w:val="40"/>
        </w:rPr>
        <w:t>THE QUEEN WHO SAID NO</w:t>
      </w:r>
    </w:p>
    <w:p>
      <w:pPr>
        <w:spacing w:after="200" w:before="0"/>
      </w:pPr>
      <w:r>
        <w:rPr>
          <w:b/>
          <w:i w:val="0"/>
          <w:color w:val="9D2226"/>
          <w:sz w:val="19"/>
        </w:rPr>
        <w:t>LISTENING · A2 · YOU WILL HEAR THE TALK TWICE</w:t>
      </w:r>
    </w:p>
    <w:p>
      <w:pPr>
        <w:spacing w:before="240" w:after="80"/>
      </w:pPr>
      <w:r>
        <w:rPr>
          <w:b/>
          <w:color w:val="1B2A4A"/>
          <w:sz w:val="24"/>
        </w:rPr>
        <w:t>TASK 1   BEFORE YOU LISTEN</w:t>
      </w:r>
      <w:r>
        <w:rPr>
          <w:i/>
          <w:color w:val="5A4A38"/>
          <w:sz w:val="19"/>
        </w:rPr>
        <w:t xml:space="preserve">   Match the word to its meaning. Write a–h.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a palace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a)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 tall building – this one was a prison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a tower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b)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to put a crown on a new king or queen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to crown somebody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c)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 story that actors show in a theatre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a fleet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d)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when you can decide things and other people must do them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brave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e)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 very big house where a king or a queen lives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power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f)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not afraid of danger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free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g)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 large group of ships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a play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h)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when you can go where you want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2   FIRST LISTENING</w:t>
      </w:r>
      <w:r>
        <w:rPr>
          <w:i/>
          <w:color w:val="5A4A38"/>
          <w:sz w:val="19"/>
        </w:rPr>
        <w:t xml:space="preserve">   Tick the FIVE things the talk speaks about.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mother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ships from Spain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horses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theatre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Tower of London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children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school in Spain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[  ]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next king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3   SECOND LISTENING</w:t>
      </w:r>
      <w:r>
        <w:rPr>
          <w:i/>
          <w:color w:val="5A4A38"/>
          <w:sz w:val="19"/>
        </w:rPr>
        <w:t xml:space="preserve">   Circle T, F or 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Elizabeth was born in London.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father was King Henry VIII.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She learned three foreign languages.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sister Mary sent her to the Tower of London.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She was twenty-five years old when she became queen.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She married a prince from Spain.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She wrote a play with Shakespeare.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 king from Scotland became king after her.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T   F   NG</w:t>
            </w:r>
          </w:p>
        </w:tc>
      </w:tr>
    </w:tbl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40" w:after="80"/>
      </w:pPr>
      <w:r>
        <w:rPr>
          <w:b/>
          <w:color w:val="1B2A4A"/>
          <w:sz w:val="24"/>
        </w:rPr>
        <w:t>TASK 4   THE NUMBERS</w:t>
      </w:r>
      <w:r>
        <w:rPr>
          <w:i/>
          <w:color w:val="5A4A38"/>
          <w:sz w:val="19"/>
        </w:rPr>
        <w:t xml:space="preserve">   Write a–g next to each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1533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a)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year of the Armada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1554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b)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year she became queen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1558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c)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year she died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1588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d)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year Elizabeth was born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1603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e)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number of years she was queen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f)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her age when she became queen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9D2226"/>
                <w:sz w:val="21"/>
              </w:rPr>
              <w:t>g)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the year her sister sent her to the Tower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5   AFTER YOU LISTEN</w:t>
      </w:r>
      <w:r>
        <w:rPr>
          <w:i/>
          <w:color w:val="5A4A38"/>
          <w:sz w:val="19"/>
        </w:rPr>
        <w:t xml:space="preserve">   Talk in your team, then write.</w:t>
      </w:r>
    </w:p>
    <w:p>
      <w:pPr>
        <w:spacing w:after="40"/>
      </w:pPr>
      <w:r>
        <w:rPr>
          <w:b/>
          <w:color w:val="9D2226"/>
        </w:rPr>
        <w:t xml:space="preserve">1.  </w:t>
      </w:r>
      <w:r>
        <w:rPr>
          <w:sz w:val="21"/>
        </w:rPr>
        <w:t>The talk ends with three words about Elizabeth: clever, brave, and she said no. Which of the three is the most important? Why?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40"/>
      </w:pPr>
      <w:r>
        <w:rPr>
          <w:b/>
          <w:color w:val="9D2226"/>
        </w:rPr>
        <w:t xml:space="preserve">2.  </w:t>
      </w:r>
      <w:r>
        <w:rPr>
          <w:sz w:val="21"/>
        </w:rPr>
        <w:t>Elizabeth said no to every man who wanted to marry her. Was that a brave choice or a cold one? Give one reason.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40"/>
      </w:pPr>
      <w:r>
        <w:rPr>
          <w:b/>
          <w:color w:val="9D2226"/>
        </w:rPr>
        <w:t xml:space="preserve">3.  </w:t>
      </w:r>
      <w:r>
        <w:rPr>
          <w:sz w:val="21"/>
        </w:rPr>
        <w:t>The programme does not say anything bad about Elizabeth. Is that honest? What would you add to the talk?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40"/>
      </w:pPr>
      <w:r>
        <w:rPr>
          <w:b/>
          <w:color w:val="9D2226"/>
        </w:rPr>
        <w:t xml:space="preserve">4.  </w:t>
      </w:r>
      <w:r>
        <w:rPr>
          <w:sz w:val="21"/>
        </w:rPr>
        <w:t>Write one sentence: A person is great when …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color w:val="5A4A38"/>
          <w:sz w:val="21"/>
        </w:rPr>
        <w:t>____________________________________________________________________________________________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