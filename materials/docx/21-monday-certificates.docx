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before="0"/>
      </w:pPr>
    </w:p>
    <w:p>
      <w:pPr>
        <w:spacing w:after="120" w:before="0"/>
        <w:jc w:val="center"/>
      </w:pPr>
      <w:r>
        <w:rPr>
          <w:b/>
          <w:i w:val="0"/>
          <w:color w:val="9D2226"/>
          <w:sz w:val="44"/>
        </w:rPr>
        <w:t>MOST ACTIVE PARTICIPANT</w:t>
      </w:r>
    </w:p>
    <w:p>
      <w:pPr>
        <w:spacing w:after="400" w:before="0"/>
        <w:jc w:val="center"/>
      </w:pPr>
      <w:r>
        <w:rPr>
          <w:b w:val="0"/>
          <w:i/>
          <w:color w:val="5A4A38"/>
          <w:sz w:val="22"/>
        </w:rPr>
        <w:t>for working, speaking and asking more than anybody else</w:t>
      </w:r>
    </w:p>
    <w:p>
      <w:pPr>
        <w:spacing w:after="200" w:before="0"/>
        <w:jc w:val="center"/>
      </w:pPr>
      <w:r>
        <w:rPr>
          <w:b/>
          <w:i w:val="0"/>
          <w:color w:val="1B2A4A"/>
          <w:sz w:val="19"/>
        </w:rPr>
        <w:t>AWARDED TO</w:t>
      </w:r>
    </w:p>
    <w:p>
      <w:pPr>
        <w:spacing w:after="200" w:before="0"/>
        <w:jc w:val="center"/>
      </w:pPr>
      <w:r>
        <w:rPr>
          <w:b w:val="0"/>
          <w:i w:val="0"/>
          <w:sz w:val="28"/>
        </w:rPr>
        <w:t>______________________________________________</w:t>
      </w:r>
    </w:p>
    <w:p>
      <w:pPr>
        <w:spacing w:after="480" w:before="0"/>
        <w:jc w:val="center"/>
      </w:pPr>
      <w:r>
        <w:rPr>
          <w:b/>
          <w:i w:val="0"/>
          <w:color w:val="9D2226"/>
          <w:sz w:val="22"/>
        </w:rPr>
        <w:t>Elizabeth I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8"/>
              </w:rPr>
              <w:t>Teacher  ______________________</w:t>
            </w:r>
          </w:p>
        </w:tc>
        <w:tc>
          <w:tcPr>
            <w:tcW w:type="dxa" w:w="4762"/>
          </w:tcPr>
          <w:p>
            <w:pPr>
              <w:spacing w:after="40" w:before="40"/>
              <w:jc w:val="right"/>
            </w:pPr>
            <w:r>
              <w:rPr>
                <w:b w:val="0"/>
                <w:i w:val="0"/>
                <w:color w:val="5A4A38"/>
                <w:sz w:val="18"/>
              </w:rPr>
              <w:t>Date  ______________________</w:t>
            </w:r>
          </w:p>
        </w:tc>
      </w:tr>
    </w:tbl>
    <w:p>
      <w:pPr>
        <w:spacing w:after="80" w:before="320"/>
        <w:jc w:val="center"/>
      </w:pPr>
      <w:r>
        <w:rPr>
          <w:b w:val="0"/>
          <w:i w:val="0"/>
          <w:color w:val="5A4A38"/>
          <w:sz w:val="17"/>
        </w:rPr>
        <w:t>Monday 14 September 2026 · English intensive · WHAT MAKES A GREAT PERSON?</w:t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600" w:before="0"/>
      </w:pPr>
    </w:p>
    <w:p>
      <w:pPr>
        <w:spacing w:after="120" w:before="0"/>
        <w:jc w:val="center"/>
      </w:pPr>
      <w:r>
        <w:rPr>
          <w:b/>
          <w:i w:val="0"/>
          <w:color w:val="9D2226"/>
          <w:sz w:val="44"/>
        </w:rPr>
        <w:t>MOST ACTIVE PARTICIPANT</w:t>
      </w:r>
    </w:p>
    <w:p>
      <w:pPr>
        <w:spacing w:after="400" w:before="0"/>
        <w:jc w:val="center"/>
      </w:pPr>
      <w:r>
        <w:rPr>
          <w:b w:val="0"/>
          <w:i/>
          <w:color w:val="5A4A38"/>
          <w:sz w:val="22"/>
        </w:rPr>
        <w:t>for working, speaking and asking more than anybody else</w:t>
      </w:r>
    </w:p>
    <w:p>
      <w:pPr>
        <w:spacing w:after="200" w:before="0"/>
        <w:jc w:val="center"/>
      </w:pPr>
      <w:r>
        <w:rPr>
          <w:b/>
          <w:i w:val="0"/>
          <w:color w:val="1B2A4A"/>
          <w:sz w:val="19"/>
        </w:rPr>
        <w:t>AWARDED TO</w:t>
      </w:r>
    </w:p>
    <w:p>
      <w:pPr>
        <w:spacing w:after="200" w:before="0"/>
        <w:jc w:val="center"/>
      </w:pPr>
      <w:r>
        <w:rPr>
          <w:b w:val="0"/>
          <w:i w:val="0"/>
          <w:sz w:val="28"/>
        </w:rPr>
        <w:t>______________________________________________</w:t>
      </w:r>
    </w:p>
    <w:p>
      <w:pPr>
        <w:spacing w:after="480" w:before="0"/>
        <w:jc w:val="center"/>
      </w:pPr>
      <w:r>
        <w:rPr>
          <w:b/>
          <w:i w:val="0"/>
          <w:color w:val="9D2226"/>
          <w:sz w:val="22"/>
        </w:rPr>
        <w:t>Elizabeth I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8"/>
              </w:rPr>
              <w:t>Teacher  ______________________</w:t>
            </w:r>
          </w:p>
        </w:tc>
        <w:tc>
          <w:tcPr>
            <w:tcW w:type="dxa" w:w="4762"/>
          </w:tcPr>
          <w:p>
            <w:pPr>
              <w:spacing w:after="40" w:before="40"/>
              <w:jc w:val="right"/>
            </w:pPr>
            <w:r>
              <w:rPr>
                <w:b w:val="0"/>
                <w:i w:val="0"/>
                <w:color w:val="5A4A38"/>
                <w:sz w:val="18"/>
              </w:rPr>
              <w:t>Date  ______________________</w:t>
            </w:r>
          </w:p>
        </w:tc>
      </w:tr>
    </w:tbl>
    <w:p>
      <w:pPr>
        <w:spacing w:after="80" w:before="320"/>
        <w:jc w:val="center"/>
      </w:pPr>
      <w:r>
        <w:rPr>
          <w:b w:val="0"/>
          <w:i w:val="0"/>
          <w:color w:val="5A4A38"/>
          <w:sz w:val="17"/>
        </w:rPr>
        <w:t>Monday 14 September 2026 · English intensive · WHAT MAKES A GREAT PERSON?</w:t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600" w:before="0"/>
      </w:pPr>
    </w:p>
    <w:p>
      <w:pPr>
        <w:spacing w:after="120" w:before="0"/>
        <w:jc w:val="center"/>
      </w:pPr>
      <w:r>
        <w:rPr>
          <w:b/>
          <w:i w:val="0"/>
          <w:color w:val="9D2226"/>
          <w:sz w:val="44"/>
        </w:rPr>
        <w:t>CHAMPION OF THE DEBATE</w:t>
      </w:r>
    </w:p>
    <w:p>
      <w:pPr>
        <w:spacing w:after="400" w:before="0"/>
        <w:jc w:val="center"/>
      </w:pPr>
      <w:r>
        <w:rPr>
          <w:b w:val="0"/>
          <w:i/>
          <w:color w:val="5A4A38"/>
          <w:sz w:val="22"/>
        </w:rPr>
        <w:t>for the best argument of the intensive – clear, evidenced and fair</w:t>
      </w:r>
    </w:p>
    <w:p>
      <w:pPr>
        <w:spacing w:after="200" w:before="0"/>
        <w:jc w:val="center"/>
      </w:pPr>
      <w:r>
        <w:rPr>
          <w:b/>
          <w:i w:val="0"/>
          <w:color w:val="1B2A4A"/>
          <w:sz w:val="19"/>
        </w:rPr>
        <w:t>AWARDED TO</w:t>
      </w:r>
    </w:p>
    <w:p>
      <w:pPr>
        <w:spacing w:after="200" w:before="0"/>
        <w:jc w:val="center"/>
      </w:pPr>
      <w:r>
        <w:rPr>
          <w:b w:val="0"/>
          <w:i w:val="0"/>
          <w:sz w:val="28"/>
        </w:rPr>
        <w:t>______________________________________________</w:t>
      </w:r>
    </w:p>
    <w:p>
      <w:pPr>
        <w:spacing w:after="480" w:before="0"/>
        <w:jc w:val="center"/>
      </w:pPr>
      <w:r>
        <w:rPr>
          <w:b/>
          <w:i w:val="0"/>
          <w:color w:val="9D2226"/>
          <w:sz w:val="22"/>
        </w:rPr>
        <w:t>Speak · Reason · Persuade · Respect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8"/>
              </w:rPr>
              <w:t>Teacher  ______________________</w:t>
            </w:r>
          </w:p>
        </w:tc>
        <w:tc>
          <w:tcPr>
            <w:tcW w:type="dxa" w:w="4762"/>
          </w:tcPr>
          <w:p>
            <w:pPr>
              <w:spacing w:after="40" w:before="40"/>
              <w:jc w:val="right"/>
            </w:pPr>
            <w:r>
              <w:rPr>
                <w:b w:val="0"/>
                <w:i w:val="0"/>
                <w:color w:val="5A4A38"/>
                <w:sz w:val="18"/>
              </w:rPr>
              <w:t>Date  ______________________</w:t>
            </w:r>
          </w:p>
        </w:tc>
      </w:tr>
    </w:tbl>
    <w:p>
      <w:pPr>
        <w:spacing w:after="80" w:before="320"/>
        <w:jc w:val="center"/>
      </w:pPr>
      <w:r>
        <w:rPr>
          <w:b w:val="0"/>
          <w:i w:val="0"/>
          <w:color w:val="5A4A38"/>
          <w:sz w:val="17"/>
        </w:rPr>
        <w:t>Monday 14 September 2026 · English intensive · WHAT MAKES A GREAT PERSON?</w:t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600" w:before="0"/>
      </w:pPr>
    </w:p>
    <w:p>
      <w:pPr>
        <w:spacing w:after="120" w:before="0"/>
        <w:jc w:val="center"/>
      </w:pPr>
      <w:r>
        <w:rPr>
          <w:b/>
          <w:i w:val="0"/>
          <w:color w:val="9D2226"/>
          <w:sz w:val="44"/>
        </w:rPr>
        <w:t>CHAMPION OF THE GAME</w:t>
      </w:r>
    </w:p>
    <w:p>
      <w:pPr>
        <w:spacing w:after="400" w:before="0"/>
        <w:jc w:val="center"/>
      </w:pPr>
      <w:r>
        <w:rPr>
          <w:b w:val="0"/>
          <w:i/>
          <w:color w:val="5A4A38"/>
          <w:sz w:val="22"/>
        </w:rPr>
        <w:t>for winning the Great Britons Jeopardy board</w:t>
      </w:r>
    </w:p>
    <w:p>
      <w:pPr>
        <w:spacing w:after="200" w:before="0"/>
        <w:jc w:val="center"/>
      </w:pPr>
      <w:r>
        <w:rPr>
          <w:b/>
          <w:i w:val="0"/>
          <w:color w:val="1B2A4A"/>
          <w:sz w:val="19"/>
        </w:rPr>
        <w:t>AWARDED TO</w:t>
      </w:r>
    </w:p>
    <w:p>
      <w:pPr>
        <w:spacing w:after="200" w:before="0"/>
        <w:jc w:val="center"/>
      </w:pPr>
      <w:r>
        <w:rPr>
          <w:b w:val="0"/>
          <w:i w:val="0"/>
          <w:sz w:val="28"/>
        </w:rPr>
        <w:t>______________________________________________</w:t>
      </w:r>
    </w:p>
    <w:p>
      <w:pPr>
        <w:spacing w:after="480" w:before="0"/>
        <w:jc w:val="center"/>
      </w:pPr>
      <w:r>
        <w:rPr>
          <w:b/>
          <w:i w:val="0"/>
          <w:color w:val="9D2226"/>
          <w:sz w:val="22"/>
        </w:rPr>
        <w:t>Interesting People · A2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8"/>
              </w:rPr>
              <w:t>Teacher  ______________________</w:t>
            </w:r>
          </w:p>
        </w:tc>
        <w:tc>
          <w:tcPr>
            <w:tcW w:type="dxa" w:w="4762"/>
          </w:tcPr>
          <w:p>
            <w:pPr>
              <w:spacing w:after="40" w:before="40"/>
              <w:jc w:val="right"/>
            </w:pPr>
            <w:r>
              <w:rPr>
                <w:b w:val="0"/>
                <w:i w:val="0"/>
                <w:color w:val="5A4A38"/>
                <w:sz w:val="18"/>
              </w:rPr>
              <w:t>Date  ______________________</w:t>
            </w:r>
          </w:p>
        </w:tc>
      </w:tr>
    </w:tbl>
    <w:p>
      <w:pPr>
        <w:spacing w:after="80" w:before="320"/>
        <w:jc w:val="center"/>
      </w:pPr>
      <w:r>
        <w:rPr>
          <w:b w:val="0"/>
          <w:i w:val="0"/>
          <w:color w:val="5A4A38"/>
          <w:sz w:val="17"/>
        </w:rPr>
        <w:t>Monday 14 September 2026 · English intensive · WHAT MAKES A GREAT PERSON?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