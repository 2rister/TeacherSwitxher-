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 w:before="0"/>
        <w:jc w:val="center"/>
      </w:pPr>
      <w:r>
        <w:rPr>
          <w:b/>
          <w:i w:val="0"/>
          <w:color w:val="5A4A38"/>
          <w:sz w:val="18"/>
        </w:rPr>
        <w:t>PAST SIMPLE  ·  GRAMMAR  ·  LEVEL A2</w:t>
      </w:r>
    </w:p>
    <w:p>
      <w:pPr>
        <w:spacing w:after="20" w:before="0"/>
      </w:pPr>
      <w:r>
        <w:rPr>
          <w:b/>
          <w:i w:val="0"/>
          <w:color w:val="1B2A4A"/>
          <w:sz w:val="36"/>
        </w:rPr>
        <w:t>ISAAC NEWTON</w:t>
      </w:r>
    </w:p>
    <w:p>
      <w:pPr>
        <w:spacing w:after="200" w:before="0"/>
      </w:pPr>
      <w:r>
        <w:rPr>
          <w:b/>
          <w:i w:val="0"/>
          <w:color w:val="9D2226"/>
          <w:sz w:val="21"/>
        </w:rPr>
        <w:t>1642 – 1727</w:t>
      </w:r>
    </w:p>
    <w:p>
      <w:pPr>
        <w:spacing w:before="240" w:after="80"/>
      </w:pPr>
      <w:r>
        <w:rPr>
          <w:b/>
          <w:color w:val="1B2A4A"/>
          <w:sz w:val="24"/>
        </w:rPr>
        <w:t>TASK 1   CHOOSE THE CORRECT ANSWER</w:t>
      </w:r>
      <w:r>
        <w:rPr>
          <w:i/>
          <w:color w:val="5A4A38"/>
          <w:sz w:val="19"/>
        </w:rPr>
        <w:t xml:space="preserve">   Circle a, b or c.</w:t>
      </w:r>
    </w:p>
    <w:p>
      <w:pPr>
        <w:spacing w:after="100"/>
        <w:ind w:left="397"/>
      </w:pPr>
      <w:r>
        <w:rPr>
          <w:b/>
        </w:rPr>
        <w:t xml:space="preserve">1.  </w:t>
      </w:r>
      <w:r>
        <w:rPr>
          <w:sz w:val="22"/>
        </w:rPr>
        <w:t>Isaac Newton ________ born in England in 1642.</w:t>
      </w:r>
      <w:r>
        <w:rPr>
          <w:b/>
          <w:color w:val="9D2226"/>
          <w:sz w:val="20"/>
        </w:rPr>
        <w:t xml:space="preserve">    a) </w:t>
      </w:r>
      <w:r>
        <w:rPr>
          <w:sz w:val="21"/>
        </w:rPr>
        <w:t>is</w:t>
      </w:r>
      <w:r>
        <w:rPr>
          <w:b/>
          <w:color w:val="9D2226"/>
          <w:sz w:val="20"/>
        </w:rPr>
        <w:t xml:space="preserve">    b) </w:t>
      </w:r>
      <w:r>
        <w:rPr>
          <w:sz w:val="21"/>
        </w:rPr>
        <w:t>was</w:t>
      </w:r>
      <w:r>
        <w:rPr>
          <w:b/>
          <w:color w:val="9D2226"/>
          <w:sz w:val="20"/>
        </w:rPr>
        <w:t xml:space="preserve">    c) </w:t>
      </w:r>
      <w:r>
        <w:rPr>
          <w:sz w:val="21"/>
        </w:rPr>
        <w:t>were</w:t>
      </w:r>
    </w:p>
    <w:p>
      <w:pPr>
        <w:spacing w:after="100"/>
        <w:ind w:left="397"/>
      </w:pPr>
      <w:r>
        <w:rPr>
          <w:b/>
        </w:rPr>
        <w:t xml:space="preserve">2.  </w:t>
      </w:r>
      <w:r>
        <w:rPr>
          <w:sz w:val="22"/>
        </w:rPr>
        <w:t>He ________ mathematics at Trinity College, Cambridge.</w:t>
      </w:r>
      <w:r>
        <w:rPr>
          <w:b/>
          <w:color w:val="9D2226"/>
          <w:sz w:val="20"/>
        </w:rPr>
        <w:t xml:space="preserve">    a) </w:t>
      </w:r>
      <w:r>
        <w:rPr>
          <w:sz w:val="21"/>
        </w:rPr>
        <w:t>studied</w:t>
      </w:r>
      <w:r>
        <w:rPr>
          <w:b/>
          <w:color w:val="9D2226"/>
          <w:sz w:val="20"/>
        </w:rPr>
        <w:t xml:space="preserve">    b) </w:t>
      </w:r>
      <w:r>
        <w:rPr>
          <w:sz w:val="21"/>
        </w:rPr>
        <w:t>studyed</w:t>
      </w:r>
      <w:r>
        <w:rPr>
          <w:b/>
          <w:color w:val="9D2226"/>
          <w:sz w:val="20"/>
        </w:rPr>
        <w:t xml:space="preserve">    c) </w:t>
      </w:r>
      <w:r>
        <w:rPr>
          <w:sz w:val="21"/>
        </w:rPr>
        <w:t>study</w:t>
      </w:r>
    </w:p>
    <w:p>
      <w:pPr>
        <w:spacing w:after="100"/>
        <w:ind w:left="397"/>
      </w:pPr>
      <w:r>
        <w:rPr>
          <w:b/>
        </w:rPr>
        <w:t xml:space="preserve">3.  </w:t>
      </w:r>
      <w:r>
        <w:rPr>
          <w:sz w:val="22"/>
        </w:rPr>
        <w:t>Newton ________ like farming.</w:t>
      </w:r>
      <w:r>
        <w:rPr>
          <w:b/>
          <w:color w:val="9D2226"/>
          <w:sz w:val="20"/>
        </w:rPr>
        <w:t xml:space="preserve">    a) </w:t>
      </w:r>
      <w:r>
        <w:rPr>
          <w:sz w:val="21"/>
        </w:rPr>
        <w:t>wasn’t</w:t>
      </w:r>
      <w:r>
        <w:rPr>
          <w:b/>
          <w:color w:val="9D2226"/>
          <w:sz w:val="20"/>
        </w:rPr>
        <w:t xml:space="preserve">    b) </w:t>
      </w:r>
      <w:r>
        <w:rPr>
          <w:sz w:val="21"/>
        </w:rPr>
        <w:t>didn’t</w:t>
      </w:r>
      <w:r>
        <w:rPr>
          <w:b/>
          <w:color w:val="9D2226"/>
          <w:sz w:val="20"/>
        </w:rPr>
        <w:t xml:space="preserve">    c) </w:t>
      </w:r>
      <w:r>
        <w:rPr>
          <w:sz w:val="21"/>
        </w:rPr>
        <w:t>doesn’t</w:t>
      </w:r>
    </w:p>
    <w:p>
      <w:pPr>
        <w:spacing w:after="100"/>
        <w:ind w:left="397"/>
      </w:pPr>
      <w:r>
        <w:rPr>
          <w:b/>
        </w:rPr>
        <w:t xml:space="preserve">4.  </w:t>
      </w:r>
      <w:r>
        <w:rPr>
          <w:sz w:val="22"/>
        </w:rPr>
        <w:t>In 1668 he ________ the first reflecting telescope.</w:t>
      </w:r>
      <w:r>
        <w:rPr>
          <w:b/>
          <w:color w:val="9D2226"/>
          <w:sz w:val="20"/>
        </w:rPr>
        <w:t xml:space="preserve">    a) </w:t>
      </w:r>
      <w:r>
        <w:rPr>
          <w:sz w:val="21"/>
        </w:rPr>
        <w:t>build</w:t>
      </w:r>
      <w:r>
        <w:rPr>
          <w:b/>
          <w:color w:val="9D2226"/>
          <w:sz w:val="20"/>
        </w:rPr>
        <w:t xml:space="preserve">    b) </w:t>
      </w:r>
      <w:r>
        <w:rPr>
          <w:sz w:val="21"/>
        </w:rPr>
        <w:t>builded</w:t>
      </w:r>
      <w:r>
        <w:rPr>
          <w:b/>
          <w:color w:val="9D2226"/>
          <w:sz w:val="20"/>
        </w:rPr>
        <w:t xml:space="preserve">    c) </w:t>
      </w:r>
      <w:r>
        <w:rPr>
          <w:sz w:val="21"/>
        </w:rPr>
        <w:t>built</w:t>
      </w:r>
    </w:p>
    <w:p>
      <w:pPr>
        <w:spacing w:after="100"/>
        <w:ind w:left="397"/>
      </w:pPr>
      <w:r>
        <w:rPr>
          <w:b/>
        </w:rPr>
        <w:t xml:space="preserve">5.  </w:t>
      </w:r>
      <w:r>
        <w:rPr>
          <w:sz w:val="22"/>
        </w:rPr>
        <w:t>________ Newton write the Principia in Latin?</w:t>
      </w:r>
      <w:r>
        <w:rPr>
          <w:b/>
          <w:color w:val="9D2226"/>
          <w:sz w:val="20"/>
        </w:rPr>
        <w:t xml:space="preserve">    a) </w:t>
      </w:r>
      <w:r>
        <w:rPr>
          <w:sz w:val="21"/>
        </w:rPr>
        <w:t>Did</w:t>
      </w:r>
      <w:r>
        <w:rPr>
          <w:b/>
          <w:color w:val="9D2226"/>
          <w:sz w:val="20"/>
        </w:rPr>
        <w:t xml:space="preserve">    b) </w:t>
      </w:r>
      <w:r>
        <w:rPr>
          <w:sz w:val="21"/>
        </w:rPr>
        <w:t>Was</w:t>
      </w:r>
      <w:r>
        <w:rPr>
          <w:b/>
          <w:color w:val="9D2226"/>
          <w:sz w:val="20"/>
        </w:rPr>
        <w:t xml:space="preserve">    c) </w:t>
      </w:r>
      <w:r>
        <w:rPr>
          <w:sz w:val="21"/>
        </w:rPr>
        <w:t>Does</w:t>
      </w:r>
    </w:p>
    <w:p>
      <w:pPr>
        <w:spacing w:after="100"/>
        <w:ind w:left="397"/>
      </w:pPr>
      <w:r>
        <w:rPr>
          <w:b/>
        </w:rPr>
        <w:t xml:space="preserve">6.  </w:t>
      </w:r>
      <w:r>
        <w:rPr>
          <w:sz w:val="22"/>
        </w:rPr>
        <w:t>He ________ the Principia in 1687.</w:t>
      </w:r>
      <w:r>
        <w:rPr>
          <w:b/>
          <w:color w:val="9D2226"/>
          <w:sz w:val="20"/>
        </w:rPr>
        <w:t xml:space="preserve">    a) </w:t>
      </w:r>
      <w:r>
        <w:rPr>
          <w:sz w:val="21"/>
        </w:rPr>
        <w:t>writed</w:t>
      </w:r>
      <w:r>
        <w:rPr>
          <w:b/>
          <w:color w:val="9D2226"/>
          <w:sz w:val="20"/>
        </w:rPr>
        <w:t xml:space="preserve">    b) </w:t>
      </w:r>
      <w:r>
        <w:rPr>
          <w:sz w:val="21"/>
        </w:rPr>
        <w:t>wrote</w:t>
      </w:r>
      <w:r>
        <w:rPr>
          <w:b/>
          <w:color w:val="9D2226"/>
          <w:sz w:val="20"/>
        </w:rPr>
        <w:t xml:space="preserve">    c) </w:t>
      </w:r>
      <w:r>
        <w:rPr>
          <w:sz w:val="21"/>
        </w:rPr>
        <w:t>written</w:t>
      </w:r>
    </w:p>
    <w:p>
      <w:pPr>
        <w:spacing w:after="100"/>
        <w:ind w:left="397"/>
      </w:pPr>
      <w:r>
        <w:rPr>
          <w:b/>
        </w:rPr>
        <w:t xml:space="preserve">7.  </w:t>
      </w:r>
      <w:r>
        <w:rPr>
          <w:sz w:val="22"/>
        </w:rPr>
        <w:t>Newton ________ President of the Royal Society in 1703.</w:t>
      </w:r>
      <w:r>
        <w:rPr>
          <w:b/>
          <w:color w:val="9D2226"/>
          <w:sz w:val="20"/>
        </w:rPr>
        <w:t xml:space="preserve">    a) </w:t>
      </w:r>
      <w:r>
        <w:rPr>
          <w:sz w:val="21"/>
        </w:rPr>
        <w:t>become</w:t>
      </w:r>
      <w:r>
        <w:rPr>
          <w:b/>
          <w:color w:val="9D2226"/>
          <w:sz w:val="20"/>
        </w:rPr>
        <w:t xml:space="preserve">    b) </w:t>
      </w:r>
      <w:r>
        <w:rPr>
          <w:sz w:val="21"/>
        </w:rPr>
        <w:t>becomed</w:t>
      </w:r>
      <w:r>
        <w:rPr>
          <w:b/>
          <w:color w:val="9D2226"/>
          <w:sz w:val="20"/>
        </w:rPr>
        <w:t xml:space="preserve">    c) </w:t>
      </w:r>
      <w:r>
        <w:rPr>
          <w:sz w:val="21"/>
        </w:rPr>
        <w:t>became</w:t>
      </w:r>
    </w:p>
    <w:p>
      <w:pPr>
        <w:spacing w:after="100"/>
        <w:ind w:left="397"/>
      </w:pPr>
      <w:r>
        <w:rPr>
          <w:b/>
        </w:rPr>
        <w:t xml:space="preserve">8.  </w:t>
      </w:r>
      <w:r>
        <w:rPr>
          <w:sz w:val="22"/>
        </w:rPr>
        <w:t>Queen Anne ________ him a knight in 1705.</w:t>
      </w:r>
      <w:r>
        <w:rPr>
          <w:b/>
          <w:color w:val="9D2226"/>
          <w:sz w:val="20"/>
        </w:rPr>
        <w:t xml:space="preserve">    a) </w:t>
      </w:r>
      <w:r>
        <w:rPr>
          <w:sz w:val="21"/>
        </w:rPr>
        <w:t>made</w:t>
      </w:r>
      <w:r>
        <w:rPr>
          <w:b/>
          <w:color w:val="9D2226"/>
          <w:sz w:val="20"/>
        </w:rPr>
        <w:t xml:space="preserve">    b) </w:t>
      </w:r>
      <w:r>
        <w:rPr>
          <w:sz w:val="21"/>
        </w:rPr>
        <w:t>maked</w:t>
      </w:r>
      <w:r>
        <w:rPr>
          <w:b/>
          <w:color w:val="9D2226"/>
          <w:sz w:val="20"/>
        </w:rPr>
        <w:t xml:space="preserve">    c) </w:t>
      </w:r>
      <w:r>
        <w:rPr>
          <w:sz w:val="21"/>
        </w:rPr>
        <w:t>make</w:t>
      </w:r>
    </w:p>
    <w:p>
      <w:pPr>
        <w:spacing w:after="100"/>
        <w:ind w:left="397"/>
      </w:pPr>
      <w:r>
        <w:rPr>
          <w:b/>
        </w:rPr>
        <w:t xml:space="preserve">9.  </w:t>
      </w:r>
      <w:r>
        <w:rPr>
          <w:sz w:val="22"/>
        </w:rPr>
        <w:t>________ he interested in light and colours?</w:t>
      </w:r>
      <w:r>
        <w:rPr>
          <w:b/>
          <w:color w:val="9D2226"/>
          <w:sz w:val="20"/>
        </w:rPr>
        <w:t xml:space="preserve">    a) </w:t>
      </w:r>
      <w:r>
        <w:rPr>
          <w:sz w:val="21"/>
        </w:rPr>
        <w:t>Did</w:t>
      </w:r>
      <w:r>
        <w:rPr>
          <w:b/>
          <w:color w:val="9D2226"/>
          <w:sz w:val="20"/>
        </w:rPr>
        <w:t xml:space="preserve">    b) </w:t>
      </w:r>
      <w:r>
        <w:rPr>
          <w:sz w:val="21"/>
        </w:rPr>
        <w:t>Was</w:t>
      </w:r>
      <w:r>
        <w:rPr>
          <w:b/>
          <w:color w:val="9D2226"/>
          <w:sz w:val="20"/>
        </w:rPr>
        <w:t xml:space="preserve">    c) </w:t>
      </w:r>
      <w:r>
        <w:rPr>
          <w:sz w:val="21"/>
        </w:rPr>
        <w:t>Were</w:t>
      </w:r>
    </w:p>
    <w:p>
      <w:pPr>
        <w:spacing w:after="100"/>
        <w:ind w:left="397"/>
      </w:pPr>
      <w:r>
        <w:rPr>
          <w:b/>
        </w:rPr>
        <w:t xml:space="preserve">10.  </w:t>
      </w:r>
      <w:r>
        <w:rPr>
          <w:sz w:val="22"/>
        </w:rPr>
        <w:t>Where ________ Newton study?</w:t>
      </w:r>
      <w:r>
        <w:rPr>
          <w:b/>
          <w:color w:val="9D2226"/>
          <w:sz w:val="20"/>
        </w:rPr>
        <w:t xml:space="preserve">    a) </w:t>
      </w:r>
      <w:r>
        <w:rPr>
          <w:sz w:val="21"/>
        </w:rPr>
        <w:t>was</w:t>
      </w:r>
      <w:r>
        <w:rPr>
          <w:b/>
          <w:color w:val="9D2226"/>
          <w:sz w:val="20"/>
        </w:rPr>
        <w:t xml:space="preserve">    b) </w:t>
      </w:r>
      <w:r>
        <w:rPr>
          <w:sz w:val="21"/>
        </w:rPr>
        <w:t>did</w:t>
      </w:r>
      <w:r>
        <w:rPr>
          <w:b/>
          <w:color w:val="9D2226"/>
          <w:sz w:val="20"/>
        </w:rPr>
        <w:t xml:space="preserve">    c) </w:t>
      </w:r>
      <w:r>
        <w:rPr>
          <w:sz w:val="21"/>
        </w:rPr>
        <w:t>does</w:t>
      </w:r>
    </w:p>
    <w:p>
      <w:pPr>
        <w:spacing w:after="100"/>
        <w:ind w:left="397"/>
      </w:pPr>
      <w:r>
        <w:rPr>
          <w:b/>
        </w:rPr>
        <w:t xml:space="preserve">11.  </w:t>
      </w:r>
      <w:r>
        <w:rPr>
          <w:sz w:val="22"/>
        </w:rPr>
        <w:t>Newton ________ in London in 1727.</w:t>
      </w:r>
      <w:r>
        <w:rPr>
          <w:b/>
          <w:color w:val="9D2226"/>
          <w:sz w:val="20"/>
        </w:rPr>
        <w:t xml:space="preserve">    a) </w:t>
      </w:r>
      <w:r>
        <w:rPr>
          <w:sz w:val="21"/>
        </w:rPr>
        <w:t>die</w:t>
      </w:r>
      <w:r>
        <w:rPr>
          <w:b/>
          <w:color w:val="9D2226"/>
          <w:sz w:val="20"/>
        </w:rPr>
        <w:t xml:space="preserve">    b) </w:t>
      </w:r>
      <w:r>
        <w:rPr>
          <w:sz w:val="21"/>
        </w:rPr>
        <w:t>died</w:t>
      </w:r>
      <w:r>
        <w:rPr>
          <w:b/>
          <w:color w:val="9D2226"/>
          <w:sz w:val="20"/>
        </w:rPr>
        <w:t xml:space="preserve">    c) </w:t>
      </w:r>
      <w:r>
        <w:rPr>
          <w:sz w:val="21"/>
        </w:rPr>
        <w:t>was died</w:t>
      </w:r>
    </w:p>
    <w:p>
      <w:pPr>
        <w:spacing w:after="100"/>
        <w:ind w:left="397"/>
      </w:pPr>
      <w:r>
        <w:rPr>
          <w:b/>
        </w:rPr>
        <w:t xml:space="preserve">12.  </w:t>
      </w:r>
      <w:r>
        <w:rPr>
          <w:sz w:val="22"/>
        </w:rPr>
        <w:t>People ________ him in Westminster Abbey.</w:t>
      </w:r>
      <w:r>
        <w:rPr>
          <w:b/>
          <w:color w:val="9D2226"/>
          <w:sz w:val="20"/>
        </w:rPr>
        <w:t xml:space="preserve">    a) </w:t>
      </w:r>
      <w:r>
        <w:rPr>
          <w:sz w:val="21"/>
        </w:rPr>
        <w:t>buried</w:t>
      </w:r>
      <w:r>
        <w:rPr>
          <w:b/>
          <w:color w:val="9D2226"/>
          <w:sz w:val="20"/>
        </w:rPr>
        <w:t xml:space="preserve">    b) </w:t>
      </w:r>
      <w:r>
        <w:rPr>
          <w:sz w:val="21"/>
        </w:rPr>
        <w:t>buryed</w:t>
      </w:r>
      <w:r>
        <w:rPr>
          <w:b/>
          <w:color w:val="9D2226"/>
          <w:sz w:val="20"/>
        </w:rPr>
        <w:t xml:space="preserve">    c) </w:t>
      </w:r>
      <w:r>
        <w:rPr>
          <w:sz w:val="21"/>
        </w:rPr>
        <w:t>bury</w:t>
      </w:r>
    </w:p>
    <w:p>
      <w:pPr>
        <w:spacing w:before="240" w:after="80"/>
      </w:pPr>
      <w:r>
        <w:rPr>
          <w:b/>
          <w:color w:val="1B2A4A"/>
          <w:sz w:val="24"/>
        </w:rPr>
        <w:t>TASK 2   PUT THE VERB INTO THE PAST SIMPLE</w:t>
      </w:r>
      <w:r>
        <w:rPr>
          <w:i/>
          <w:color w:val="5A4A38"/>
          <w:sz w:val="19"/>
        </w:rPr>
        <w:t xml:space="preserve">   Use the verb in brackets.</w:t>
      </w:r>
    </w:p>
    <w:p>
      <w:pPr>
        <w:spacing w:after="160"/>
        <w:ind w:left="397"/>
      </w:pPr>
      <w:r>
        <w:rPr>
          <w:b/>
        </w:rPr>
        <w:t xml:space="preserve">1.  </w:t>
      </w:r>
      <w:r>
        <w:rPr>
          <w:sz w:val="22"/>
        </w:rPr>
        <w:t>Isaac Newton __________________ (be) born in Lincolnshire, England.</w:t>
      </w:r>
    </w:p>
    <w:p>
      <w:pPr>
        <w:spacing w:after="160"/>
        <w:ind w:left="397"/>
      </w:pPr>
      <w:r>
        <w:rPr>
          <w:b/>
        </w:rPr>
        <w:t xml:space="preserve">2.  </w:t>
      </w:r>
      <w:r>
        <w:rPr>
          <w:sz w:val="22"/>
        </w:rPr>
        <w:t>He __________________ (study) at Trinity College, Cambridge.</w:t>
      </w:r>
    </w:p>
    <w:p>
      <w:pPr>
        <w:spacing w:after="160"/>
        <w:ind w:left="397"/>
      </w:pPr>
      <w:r>
        <w:rPr>
          <w:b/>
        </w:rPr>
        <w:t xml:space="preserve">3.  </w:t>
      </w:r>
      <w:r>
        <w:rPr>
          <w:sz w:val="22"/>
        </w:rPr>
        <w:t>Newton __________________ (not / like) farming.</w:t>
      </w:r>
    </w:p>
    <w:p>
      <w:pPr>
        <w:spacing w:after="160"/>
        <w:ind w:left="397"/>
      </w:pPr>
      <w:r>
        <w:rPr>
          <w:b/>
        </w:rPr>
        <w:t xml:space="preserve">4.  </w:t>
      </w:r>
      <w:r>
        <w:rPr>
          <w:sz w:val="22"/>
        </w:rPr>
        <w:t>In 1668 he __________________ (build) the first reflecting telescope.</w:t>
      </w:r>
    </w:p>
    <w:p>
      <w:pPr>
        <w:spacing w:after="160"/>
        <w:ind w:left="397"/>
      </w:pPr>
      <w:r>
        <w:rPr>
          <w:b/>
        </w:rPr>
        <w:t xml:space="preserve">5.  </w:t>
      </w:r>
      <w:r>
        <w:rPr>
          <w:sz w:val="22"/>
        </w:rPr>
        <w:t>He __________________ (write) the Principia in Latin.</w:t>
      </w:r>
    </w:p>
    <w:p>
      <w:pPr>
        <w:spacing w:after="160"/>
        <w:ind w:left="397"/>
      </w:pPr>
      <w:r>
        <w:rPr>
          <w:b/>
        </w:rPr>
        <w:t xml:space="preserve">6.  </w:t>
      </w:r>
      <w:r>
        <w:rPr>
          <w:sz w:val="22"/>
        </w:rPr>
        <w:t>__________________ (he / become) President of the Royal Society in 1703?</w:t>
      </w:r>
    </w:p>
    <w:p>
      <w:pPr>
        <w:spacing w:after="160"/>
        <w:ind w:left="397"/>
      </w:pPr>
      <w:r>
        <w:rPr>
          <w:b/>
        </w:rPr>
        <w:t xml:space="preserve">7.  </w:t>
      </w:r>
      <w:r>
        <w:rPr>
          <w:sz w:val="22"/>
        </w:rPr>
        <w:t>Queen Anne __________________ (make) him a knight in 1705.</w:t>
      </w:r>
    </w:p>
    <w:p>
      <w:pPr>
        <w:spacing w:after="160"/>
        <w:ind w:left="397"/>
      </w:pPr>
      <w:r>
        <w:rPr>
          <w:b/>
        </w:rPr>
        <w:t xml:space="preserve">8.  </w:t>
      </w:r>
      <w:r>
        <w:rPr>
          <w:sz w:val="22"/>
        </w:rPr>
        <w:t>Newton __________________ (not / publish) the Principia in English.</w:t>
      </w:r>
    </w:p>
    <w:p>
      <w:pPr>
        <w:spacing w:after="160"/>
        <w:ind w:left="397"/>
      </w:pPr>
      <w:r>
        <w:rPr>
          <w:b/>
        </w:rPr>
        <w:t xml:space="preserve">9.  </w:t>
      </w:r>
      <w:r>
        <w:rPr>
          <w:sz w:val="22"/>
        </w:rPr>
        <w:t>When __________________ (Newton / die)?</w:t>
      </w:r>
    </w:p>
    <w:p>
      <w:pPr>
        <w:spacing w:after="160"/>
        <w:ind w:left="397"/>
      </w:pPr>
      <w:r>
        <w:rPr>
          <w:b/>
        </w:rPr>
        <w:t xml:space="preserve">10.  </w:t>
      </w:r>
      <w:r>
        <w:rPr>
          <w:sz w:val="22"/>
        </w:rPr>
        <w:t>People __________________ (bury) him in Westminster Abbey.</w:t>
      </w:r>
    </w:p>
    <w:sectPr w:rsidR="00FC693F" w:rsidRPr="0006063C" w:rsidSect="00034616">
      <w:pgSz w:w="11906" w:h="16838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mbria" w:hAnsi="Cambria" w:eastAsia="Cambri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