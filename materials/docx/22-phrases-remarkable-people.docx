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color w:val="5A4A38"/>
          <w:sz w:val="18"/>
        </w:rPr>
        <w:t>MONDAY 14 SEPTEMBER 2026  ·  ELIZABETH I  ·  WHAT MAKES A GREAT PERSON?</w:t>
      </w:r>
    </w:p>
    <w:p>
      <w:pPr>
        <w:spacing w:after="40" w:before="0"/>
      </w:pPr>
      <w:r>
        <w:rPr>
          <w:b/>
          <w:i w:val="0"/>
          <w:color w:val="1B2A4A"/>
          <w:sz w:val="40"/>
        </w:rPr>
        <w:t>TALK ABOUT REMARKABLE PEOPLE</w:t>
      </w:r>
    </w:p>
    <w:p>
      <w:pPr>
        <w:spacing w:after="200" w:before="0"/>
      </w:pPr>
      <w:r>
        <w:rPr>
          <w:b/>
          <w:i w:val="0"/>
          <w:color w:val="9D2226"/>
          <w:sz w:val="19"/>
        </w:rPr>
        <w:t>FIVE SHORT LIVES · THE PHRASES YOU NEED TO DESCRIBE THEM</w:t>
      </w:r>
    </w:p>
    <w:p>
      <w:pPr>
        <w:spacing w:after="40" w:before="120"/>
      </w:pPr>
      <w:r>
        <w:rPr>
          <w:b/>
          <w:i w:val="0"/>
          <w:color w:val="1B2A4A"/>
          <w:sz w:val="26"/>
        </w:rPr>
        <w:t>READ THE FIVE LIVES</w:t>
      </w:r>
    </w:p>
    <w:p>
      <w:pPr>
        <w:spacing w:after="120" w:before="0"/>
      </w:pPr>
      <w:r>
        <w:rPr>
          <w:b w:val="0"/>
          <w:i/>
          <w:color w:val="5A4A38"/>
          <w:sz w:val="19"/>
        </w:rPr>
        <w:t>The phrases in bold are the ones you have to learn.</w:t>
      </w:r>
    </w:p>
    <w:p>
      <w:pPr>
        <w:spacing w:after="40" w:before="120"/>
      </w:pPr>
      <w:r>
        <w:rPr>
          <w:b/>
          <w:i w:val="0"/>
          <w:color w:val="9D2226"/>
          <w:sz w:val="20"/>
        </w:rPr>
        <w:t>1   Elizabeth I · 1533–1603</w:t>
      </w:r>
    </w:p>
    <w:p>
      <w:pPr>
        <w:spacing w:after="100"/>
        <w:jc w:val="both"/>
      </w:pPr>
      <w:r>
        <w:rPr>
          <w:sz w:val="22"/>
        </w:rPr>
        <w:t>Elizabeth I</w:t>
      </w:r>
      <w:r>
        <w:rPr>
          <w:b/>
          <w:color w:val="1B2A4A"/>
          <w:sz w:val="22"/>
        </w:rPr>
        <w:t>was born in 1533</w:t>
      </w:r>
      <w:r>
        <w:rPr>
          <w:sz w:val="22"/>
        </w:rPr>
        <w:t>and</w:t>
      </w:r>
      <w:r>
        <w:rPr>
          <w:b/>
          <w:color w:val="1B2A4A"/>
          <w:sz w:val="22"/>
        </w:rPr>
        <w:t>came from a royal family</w:t>
      </w:r>
      <w:r>
        <w:rPr>
          <w:sz w:val="22"/>
        </w:rPr>
        <w:t>: her father was King Henry VIII. She</w:t>
      </w:r>
      <w:r>
        <w:rPr>
          <w:b/>
          <w:color w:val="1B2A4A"/>
          <w:sz w:val="22"/>
        </w:rPr>
        <w:t>received a very good education</w:t>
      </w:r>
      <w:r>
        <w:rPr>
          <w:sz w:val="22"/>
        </w:rPr>
        <w:t>at Hatfield Palace, and by the age of thirteen she spoke several languages. She became queen in 1558 and never married, because she wanted to keep the power herself. Many people say that this</w:t>
      </w:r>
      <w:r>
        <w:rPr>
          <w:b/>
          <w:color w:val="1B2A4A"/>
          <w:sz w:val="22"/>
        </w:rPr>
        <w:t>influential leader</w:t>
      </w:r>
      <w:r>
        <w:rPr>
          <w:sz w:val="22"/>
        </w:rPr>
      </w:r>
      <w:r>
        <w:rPr>
          <w:b/>
          <w:color w:val="1B2A4A"/>
          <w:sz w:val="22"/>
        </w:rPr>
        <w:t>changed the course of English history</w:t>
      </w:r>
      <w:r>
        <w:rPr>
          <w:sz w:val="22"/>
        </w:rPr>
        <w:t>. She</w:t>
      </w:r>
      <w:r>
        <w:rPr>
          <w:b/>
          <w:color w:val="1B2A4A"/>
          <w:sz w:val="22"/>
        </w:rPr>
        <w:t>died at the age of 69</w:t>
      </w:r>
      <w:r>
        <w:rPr>
          <w:sz w:val="22"/>
        </w:rPr>
        <w:t>.</w:t>
      </w:r>
    </w:p>
    <w:p>
      <w:pPr>
        <w:spacing w:after="40" w:before="120"/>
      </w:pPr>
      <w:r>
        <w:rPr>
          <w:b/>
          <w:i w:val="0"/>
          <w:color w:val="9D2226"/>
          <w:sz w:val="20"/>
        </w:rPr>
        <w:t>2   Horatio Nelson · 1758–1805</w:t>
      </w:r>
    </w:p>
    <w:p>
      <w:pPr>
        <w:spacing w:after="100"/>
        <w:jc w:val="both"/>
      </w:pPr>
      <w:r>
        <w:rPr>
          <w:sz w:val="22"/>
        </w:rPr>
        <w:t>Horatio Nelson</w:t>
      </w:r>
      <w:r>
        <w:rPr>
          <w:b/>
          <w:color w:val="1B2A4A"/>
          <w:sz w:val="22"/>
        </w:rPr>
        <w:t>was born in 1758</w:t>
      </w:r>
      <w:r>
        <w:rPr>
          <w:sz w:val="22"/>
        </w:rPr>
        <w:t>and</w:t>
      </w:r>
      <w:r>
        <w:rPr>
          <w:b/>
          <w:color w:val="1B2A4A"/>
          <w:sz w:val="22"/>
        </w:rPr>
        <w:t>grew up in a small village</w:t>
      </w:r>
      <w:r>
        <w:rPr>
          <w:sz w:val="22"/>
        </w:rPr>
        <w:t>in England. He joined the navy when he was twelve and</w:t>
      </w:r>
      <w:r>
        <w:rPr>
          <w:b/>
          <w:color w:val="1B2A4A"/>
          <w:sz w:val="22"/>
        </w:rPr>
        <w:t>took part in many important battles</w:t>
      </w:r>
      <w:r>
        <w:rPr>
          <w:sz w:val="22"/>
        </w:rPr>
        <w:t>at sea. He lost the sight in one eye, and then he lost his right arm, but he went back to his ship. At Trafalgar in 1805 he</w:t>
      </w:r>
      <w:r>
        <w:rPr>
          <w:b/>
          <w:color w:val="1B2A4A"/>
          <w:sz w:val="22"/>
        </w:rPr>
        <w:t>made history</w:t>
      </w:r>
      <w:r>
        <w:rPr>
          <w:sz w:val="22"/>
        </w:rPr>
        <w:t>: the British won, but Nelson</w:t>
      </w:r>
      <w:r>
        <w:rPr>
          <w:b/>
          <w:color w:val="1B2A4A"/>
          <w:sz w:val="22"/>
        </w:rPr>
        <w:t>died at the age of 47</w:t>
      </w:r>
      <w:r>
        <w:rPr>
          <w:sz w:val="22"/>
        </w:rPr>
        <w:t>. For many people he is still</w:t>
      </w:r>
      <w:r>
        <w:rPr>
          <w:b/>
          <w:color w:val="1B2A4A"/>
          <w:sz w:val="22"/>
        </w:rPr>
        <w:t>an inspiring leader</w:t>
      </w:r>
      <w:r>
        <w:rPr>
          <w:sz w:val="22"/>
        </w:rPr>
        <w:t>.</w:t>
      </w:r>
    </w:p>
    <w:p>
      <w:pPr>
        <w:spacing w:after="40" w:before="120"/>
      </w:pPr>
      <w:r>
        <w:rPr>
          <w:b/>
          <w:i w:val="0"/>
          <w:color w:val="9D2226"/>
          <w:sz w:val="20"/>
        </w:rPr>
        <w:t>3   John Lennon · 1940–1980</w:t>
      </w:r>
    </w:p>
    <w:p>
      <w:pPr>
        <w:spacing w:after="100"/>
        <w:jc w:val="both"/>
      </w:pPr>
      <w:r>
        <w:rPr>
          <w:sz w:val="22"/>
        </w:rPr>
        <w:t>John Lennon</w:t>
      </w:r>
      <w:r>
        <w:rPr>
          <w:b/>
          <w:color w:val="1B2A4A"/>
          <w:sz w:val="22"/>
        </w:rPr>
        <w:t>was born in 1940</w:t>
      </w:r>
      <w:r>
        <w:rPr>
          <w:sz w:val="22"/>
        </w:rPr>
        <w:t>in Liverpool, and his aunt Mimi brought him up. In 1956 he formed his first band, and later that band became the Beatles. The group</w:t>
      </w:r>
      <w:r>
        <w:rPr>
          <w:b/>
          <w:color w:val="1B2A4A"/>
          <w:sz w:val="22"/>
        </w:rPr>
        <w:t>achieved great success</w:t>
      </w:r>
      <w:r>
        <w:rPr>
          <w:sz w:val="22"/>
        </w:rPr>
        <w:t>all over the world, and in 1965 they</w:t>
      </w:r>
      <w:r>
        <w:rPr>
          <w:b/>
          <w:color w:val="1B2A4A"/>
          <w:sz w:val="22"/>
        </w:rPr>
        <w:t>won an award</w:t>
      </w:r>
      <w:r>
        <w:rPr>
          <w:sz w:val="22"/>
        </w:rPr>
        <w:t>: the Queen made all four of them Members of the Order of the British Empire. Lennon also</w:t>
      </w:r>
      <w:r>
        <w:rPr>
          <w:b/>
          <w:color w:val="1B2A4A"/>
          <w:sz w:val="22"/>
        </w:rPr>
        <w:t>played an important role in the peace movement</w:t>
      </w:r>
      <w:r>
        <w:rPr>
          <w:sz w:val="22"/>
        </w:rPr>
        <w:t>, and he</w:t>
      </w:r>
      <w:r>
        <w:rPr>
          <w:b/>
          <w:color w:val="1B2A4A"/>
          <w:sz w:val="22"/>
        </w:rPr>
        <w:t>is remembered for his songs</w:t>
      </w:r>
      <w:r>
        <w:rPr>
          <w:sz w:val="22"/>
        </w:rPr>
        <w:t>. He</w:t>
      </w:r>
      <w:r>
        <w:rPr>
          <w:b/>
          <w:color w:val="1B2A4A"/>
          <w:sz w:val="22"/>
        </w:rPr>
        <w:t>died at the age of 40</w:t>
      </w:r>
      <w:r>
        <w:rPr>
          <w:sz w:val="22"/>
        </w:rPr>
        <w:t>.</w:t>
      </w:r>
    </w:p>
    <w:p>
      <w:pPr>
        <w:spacing w:after="40" w:before="120"/>
      </w:pPr>
      <w:r>
        <w:rPr>
          <w:b/>
          <w:i w:val="0"/>
          <w:color w:val="9D2226"/>
          <w:sz w:val="20"/>
        </w:rPr>
        <w:t>4   Princess Diana · 1961–1997</w:t>
      </w:r>
    </w:p>
    <w:p>
      <w:pPr>
        <w:spacing w:after="100"/>
        <w:jc w:val="both"/>
      </w:pPr>
      <w:r>
        <w:rPr>
          <w:sz w:val="22"/>
        </w:rPr>
        <w:t>Diana Spencer</w:t>
      </w:r>
      <w:r>
        <w:rPr>
          <w:b/>
          <w:color w:val="1B2A4A"/>
          <w:sz w:val="22"/>
        </w:rPr>
        <w:t>was born in 1961</w:t>
      </w:r>
      <w:r>
        <w:rPr>
          <w:sz w:val="22"/>
        </w:rPr>
        <w:t>and</w:t>
      </w:r>
      <w:r>
        <w:rPr>
          <w:b/>
          <w:color w:val="1B2A4A"/>
          <w:sz w:val="22"/>
        </w:rPr>
        <w:t>came from an old, rich family</w:t>
      </w:r>
      <w:r>
        <w:rPr>
          <w:sz w:val="22"/>
        </w:rPr>
        <w:t>– her father was an earl. She</w:t>
      </w:r>
      <w:r>
        <w:rPr>
          <w:b/>
          <w:color w:val="1B2A4A"/>
          <w:sz w:val="22"/>
        </w:rPr>
        <w:t>did not study at university</w:t>
      </w:r>
      <w:r>
        <w:rPr>
          <w:sz w:val="22"/>
        </w:rPr>
        <w:t>. In 1981 she married Prince Charles and became</w:t>
      </w:r>
      <w:r>
        <w:rPr>
          <w:b/>
          <w:color w:val="1B2A4A"/>
          <w:sz w:val="22"/>
        </w:rPr>
        <w:t>a prominent figure</w:t>
      </w:r>
      <w:r>
        <w:rPr>
          <w:sz w:val="22"/>
        </w:rPr>
        <w:t>all over the world. She visited hospitals, helped people with HIV/AIDS and worked to stop landmines, so she</w:t>
      </w:r>
      <w:r>
        <w:rPr>
          <w:b/>
          <w:color w:val="1B2A4A"/>
          <w:sz w:val="22"/>
        </w:rPr>
        <w:t>had a strong influence on society</w:t>
      </w:r>
      <w:r>
        <w:rPr>
          <w:sz w:val="22"/>
        </w:rPr>
        <w:t>. She</w:t>
      </w:r>
      <w:r>
        <w:rPr>
          <w:b/>
          <w:color w:val="1B2A4A"/>
          <w:sz w:val="22"/>
        </w:rPr>
        <w:t>died at the age of 36</w:t>
      </w:r>
      <w:r>
        <w:rPr>
          <w:sz w:val="22"/>
        </w:rPr>
        <w:t>, and people</w:t>
      </w:r>
      <w:r>
        <w:rPr>
          <w:b/>
          <w:color w:val="1B2A4A"/>
          <w:sz w:val="22"/>
        </w:rPr>
        <w:t>remember her for her charity work</w:t>
      </w:r>
      <w:r>
        <w:rPr>
          <w:sz w:val="22"/>
        </w:rPr>
        <w:t>.</w:t>
      </w:r>
    </w:p>
    <w:p>
      <w:pPr>
        <w:spacing w:after="40" w:before="120"/>
      </w:pPr>
      <w:r>
        <w:rPr>
          <w:b/>
          <w:i w:val="0"/>
          <w:color w:val="9D2226"/>
          <w:sz w:val="20"/>
        </w:rPr>
        <w:t>5   Isaac Newton · 1642–1727</w:t>
      </w:r>
    </w:p>
    <w:p>
      <w:pPr>
        <w:spacing w:after="100"/>
        <w:jc w:val="both"/>
      </w:pPr>
      <w:r>
        <w:rPr>
          <w:sz w:val="22"/>
        </w:rPr>
        <w:t>Isaac Newton</w:t>
      </w:r>
      <w:r>
        <w:rPr>
          <w:b/>
          <w:color w:val="1B2A4A"/>
          <w:sz w:val="22"/>
        </w:rPr>
        <w:t>was born in 1642</w:t>
      </w:r>
      <w:r>
        <w:rPr>
          <w:sz w:val="22"/>
        </w:rPr>
        <w:t>on a farm in England. He</w:t>
      </w:r>
      <w:r>
        <w:rPr>
          <w:b/>
          <w:color w:val="1B2A4A"/>
          <w:sz w:val="22"/>
        </w:rPr>
        <w:t>studied at university</w:t>
      </w:r>
      <w:r>
        <w:rPr>
          <w:sz w:val="22"/>
        </w:rPr>
        <w:t>in Cambridge, and there he</w:t>
      </w:r>
      <w:r>
        <w:rPr>
          <w:b/>
          <w:color w:val="1B2A4A"/>
          <w:sz w:val="22"/>
        </w:rPr>
        <w:t>made an important contribution to science</w:t>
      </w:r>
      <w:r>
        <w:rPr>
          <w:sz w:val="22"/>
        </w:rPr>
        <w:t>. He</w:t>
      </w:r>
      <w:r>
        <w:rPr>
          <w:b/>
          <w:color w:val="1B2A4A"/>
          <w:sz w:val="22"/>
        </w:rPr>
        <w:t>made a discovery</w:t>
      </w:r>
      <w:r>
        <w:rPr>
          <w:sz w:val="22"/>
        </w:rPr>
        <w:t>about light: white light is a mixture of all the colours. Today he is</w:t>
      </w:r>
      <w:r>
        <w:rPr>
          <w:b/>
          <w:color w:val="1B2A4A"/>
          <w:sz w:val="22"/>
        </w:rPr>
        <w:t>best known for his discovery</w:t>
      </w:r>
      <w:r>
        <w:rPr>
          <w:sz w:val="22"/>
        </w:rPr>
        <w:t>of gravity, and every school book calls him</w:t>
      </w:r>
      <w:r>
        <w:rPr>
          <w:b/>
          <w:color w:val="1B2A4A"/>
          <w:sz w:val="22"/>
        </w:rPr>
        <w:t>an outstanding scientist</w:t>
      </w:r>
      <w:r>
        <w:rPr>
          <w:sz w:val="22"/>
        </w:rPr>
        <w:t>. He</w:t>
      </w:r>
      <w:r>
        <w:rPr>
          <w:b/>
          <w:color w:val="1B2A4A"/>
          <w:sz w:val="22"/>
        </w:rPr>
        <w:t>died at the age of 84</w:t>
      </w:r>
      <w:r>
        <w:rPr>
          <w:sz w:val="22"/>
        </w:rPr>
        <w:t>.</w:t>
      </w:r>
    </w:p>
    <w:p>
      <w:pPr>
        <w:spacing w:after="80" w:before="160"/>
      </w:pPr>
      <w:r>
        <w:rPr>
          <w:b/>
          <w:i w:val="0"/>
          <w:color w:val="1B2A4A"/>
          <w:sz w:val="24"/>
        </w:rPr>
        <w:t>WORDS TO KNOW</w:t>
      </w:r>
    </w:p>
    <w:tbl>
      <w:tblPr>
        <w:tblStyle w:val="TableGrid"/>
        <w:tblW w:type="auto" w:w="0"/>
        <w:jc w:val="center"/>
        <w:tblLayout w:type="fixed"/>
        <w:tblLook w:firstColumn="1" w:firstRow="1" w:lastColumn="0" w:lastRow="0" w:noHBand="0" w:noVBand="1" w:val="04A0"/>
      </w:tblPr>
      <w:tblGrid>
        <w:gridCol w:w="4933"/>
        <w:gridCol w:w="4933"/>
      </w:tblGrid>
      <w:tr>
        <w:tc>
          <w:tcPr>
            <w:tcW w:type="dxa" w:w="4762"/>
          </w:tcPr>
          <w:p>
            <w:pPr>
              <w:spacing w:after="40"/>
            </w:pPr>
            <w:r>
              <w:rPr>
                <w:b/>
                <w:color w:val="9D2226"/>
                <w:sz w:val="20"/>
              </w:rPr>
              <w:t>a figure</w:t>
            </w:r>
            <w:r>
              <w:rPr>
                <w:sz w:val="20"/>
              </w:rPr>
              <w:t xml:space="preserve"> – an important person that many people know about</w:t>
            </w:r>
          </w:p>
        </w:tc>
        <w:tc>
          <w:tcPr>
            <w:tcW w:type="dxa" w:w="4762"/>
          </w:tcPr>
          <w:p>
            <w:pPr>
              <w:spacing w:after="40"/>
            </w:pPr>
            <w:r>
              <w:rPr>
                <w:b/>
                <w:color w:val="9D2226"/>
                <w:sz w:val="20"/>
              </w:rPr>
              <w:t>outstanding</w:t>
            </w:r>
            <w:r>
              <w:rPr>
                <w:sz w:val="20"/>
              </w:rPr>
              <w:t xml:space="preserve"> – much better than the others</w:t>
            </w:r>
          </w:p>
        </w:tc>
      </w:tr>
      <w:tr>
        <w:tc>
          <w:tcPr>
            <w:tcW w:type="dxa" w:w="4762"/>
          </w:tcPr>
          <w:p>
            <w:pPr>
              <w:spacing w:after="40"/>
            </w:pPr>
            <w:r>
              <w:rPr>
                <w:b/>
                <w:color w:val="9D2226"/>
                <w:sz w:val="20"/>
              </w:rPr>
              <w:t>influential</w:t>
            </w:r>
            <w:r>
              <w:rPr>
                <w:sz w:val="20"/>
              </w:rPr>
              <w:t xml:space="preserve"> – able to change what other people think or do</w:t>
            </w:r>
          </w:p>
        </w:tc>
        <w:tc>
          <w:tcPr>
            <w:tcW w:type="dxa" w:w="4762"/>
          </w:tcPr>
          <w:p>
            <w:pPr>
              <w:spacing w:after="40"/>
            </w:pPr>
            <w:r>
              <w:rPr>
                <w:b/>
                <w:color w:val="9D2226"/>
                <w:sz w:val="20"/>
              </w:rPr>
              <w:t>to achieve</w:t>
            </w:r>
            <w:r>
              <w:rPr>
                <w:sz w:val="20"/>
              </w:rPr>
              <w:t xml:space="preserve"> – to get something after working for it</w:t>
            </w:r>
          </w:p>
        </w:tc>
      </w:tr>
      <w:tr>
        <w:tc>
          <w:tcPr>
            <w:tcW w:type="dxa" w:w="4762"/>
          </w:tcPr>
          <w:p>
            <w:pPr>
              <w:spacing w:after="40"/>
            </w:pPr>
            <w:r>
              <w:rPr>
                <w:b/>
                <w:color w:val="9D2226"/>
                <w:sz w:val="20"/>
              </w:rPr>
              <w:t>a contribution</w:t>
            </w:r>
            <w:r>
              <w:rPr>
                <w:sz w:val="20"/>
              </w:rPr>
              <w:t xml:space="preserve"> – something useful that you add to a piece of work</w:t>
            </w:r>
          </w:p>
        </w:tc>
        <w:tc>
          <w:tcPr>
            <w:tcW w:type="dxa" w:w="4762"/>
          </w:tcPr>
          <w:p>
            <w:pPr>
              <w:spacing w:after="40"/>
            </w:pPr>
            <w:r>
              <w:rPr>
                <w:b/>
                <w:color w:val="9D2226"/>
                <w:sz w:val="20"/>
              </w:rPr>
              <w:t>an award</w:t>
            </w:r>
            <w:r>
              <w:rPr>
                <w:sz w:val="20"/>
              </w:rPr>
              <w:t xml:space="preserve"> – a prize or an honour that somebody gives you</w:t>
            </w:r>
          </w:p>
        </w:tc>
      </w:tr>
      <w:tr>
        <w:tc>
          <w:tcPr>
            <w:tcW w:type="dxa" w:w="4762"/>
          </w:tcPr>
          <w:p>
            <w:pPr>
              <w:spacing w:after="40"/>
            </w:pPr>
            <w:r>
              <w:rPr>
                <w:b/>
                <w:color w:val="9D2226"/>
                <w:sz w:val="20"/>
              </w:rPr>
              <w:t>a movement</w:t>
            </w:r>
            <w:r>
              <w:rPr>
                <w:sz w:val="20"/>
              </w:rPr>
              <w:t xml:space="preserve"> – a group of people who work together for one idea</w:t>
            </w:r>
          </w:p>
        </w:tc>
        <w:tc>
          <w:tcPr>
            <w:tcW w:type="dxa" w:w="4762"/>
          </w:tcPr>
          <w:p>
            <w:pPr>
              <w:spacing w:after="40"/>
            </w:pPr>
            <w:r>
              <w:rPr>
                <w:b/>
                <w:color w:val="9D2226"/>
                <w:sz w:val="20"/>
              </w:rPr>
              <w:t>society</w:t>
            </w:r>
            <w:r>
              <w:rPr>
                <w:sz w:val="20"/>
              </w:rPr>
              <w:t xml:space="preserve"> – all the people of a country, taken together</w:t>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1   FIND THE PHRASE</w:t>
      </w:r>
      <w:r>
        <w:rPr>
          <w:i/>
          <w:color w:val="5A4A38"/>
          <w:sz w:val="19"/>
        </w:rPr>
        <w:t xml:space="preserve">   Which paragraph is it in? Write 1–5.</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tcPr>
          <w:p>
            <w:pPr>
              <w:spacing w:after="40" w:before="40"/>
              <w:jc w:val="center"/>
            </w:pPr>
            <w:r>
              <w:rPr>
                <w:b w:val="0"/>
                <w:i w:val="0"/>
                <w:sz w:val="21"/>
              </w:rPr>
              <w:t>1.</w:t>
            </w:r>
          </w:p>
        </w:tc>
        <w:tc>
          <w:tcPr>
            <w:tcW w:type="dxa" w:w="7710"/>
          </w:tcPr>
          <w:p>
            <w:pPr>
              <w:spacing w:after="40" w:before="40"/>
            </w:pPr>
            <w:r>
              <w:rPr>
                <w:b w:val="0"/>
                <w:i w:val="0"/>
                <w:sz w:val="21"/>
              </w:rPr>
              <w:t>to grow up in a small village</w:t>
            </w:r>
          </w:p>
        </w:tc>
        <w:tc>
          <w:tcPr>
            <w:tcW w:type="dxa" w:w="1247"/>
          </w:tcPr>
          <w:p>
            <w:pPr>
              <w:spacing w:after="40" w:before="40"/>
              <w:jc w:val="center"/>
            </w:pPr>
            <w:r>
              <w:rPr>
                <w:b w:val="0"/>
                <w:i w:val="0"/>
                <w:sz w:val="21"/>
              </w:rPr>
            </w:r>
          </w:p>
        </w:tc>
      </w:tr>
      <w:tr>
        <w:tc>
          <w:tcPr>
            <w:tcW w:type="dxa" w:w="567"/>
          </w:tcPr>
          <w:p>
            <w:pPr>
              <w:spacing w:after="40" w:before="40"/>
              <w:jc w:val="center"/>
            </w:pPr>
            <w:r>
              <w:rPr>
                <w:b w:val="0"/>
                <w:i w:val="0"/>
                <w:sz w:val="21"/>
              </w:rPr>
              <w:t>2.</w:t>
            </w:r>
          </w:p>
        </w:tc>
        <w:tc>
          <w:tcPr>
            <w:tcW w:type="dxa" w:w="7710"/>
          </w:tcPr>
          <w:p>
            <w:pPr>
              <w:spacing w:after="40" w:before="40"/>
            </w:pPr>
            <w:r>
              <w:rPr>
                <w:b w:val="0"/>
                <w:i w:val="0"/>
                <w:sz w:val="21"/>
              </w:rPr>
              <w:t>to come from an old, rich family</w:t>
            </w:r>
          </w:p>
        </w:tc>
        <w:tc>
          <w:tcPr>
            <w:tcW w:type="dxa" w:w="1247"/>
          </w:tcPr>
          <w:p>
            <w:pPr>
              <w:spacing w:after="40" w:before="40"/>
              <w:jc w:val="center"/>
            </w:pPr>
            <w:r>
              <w:rPr>
                <w:b w:val="0"/>
                <w:i w:val="0"/>
                <w:sz w:val="21"/>
              </w:rPr>
            </w:r>
          </w:p>
        </w:tc>
      </w:tr>
      <w:tr>
        <w:tc>
          <w:tcPr>
            <w:tcW w:type="dxa" w:w="567"/>
          </w:tcPr>
          <w:p>
            <w:pPr>
              <w:spacing w:after="40" w:before="40"/>
              <w:jc w:val="center"/>
            </w:pPr>
            <w:r>
              <w:rPr>
                <w:b w:val="0"/>
                <w:i w:val="0"/>
                <w:sz w:val="21"/>
              </w:rPr>
              <w:t>3.</w:t>
            </w:r>
          </w:p>
        </w:tc>
        <w:tc>
          <w:tcPr>
            <w:tcW w:type="dxa" w:w="7710"/>
          </w:tcPr>
          <w:p>
            <w:pPr>
              <w:spacing w:after="40" w:before="40"/>
            </w:pPr>
            <w:r>
              <w:rPr>
                <w:b w:val="0"/>
                <w:i w:val="0"/>
                <w:sz w:val="21"/>
              </w:rPr>
              <w:t>to receive a very good education</w:t>
            </w:r>
          </w:p>
        </w:tc>
        <w:tc>
          <w:tcPr>
            <w:tcW w:type="dxa" w:w="1247"/>
          </w:tcPr>
          <w:p>
            <w:pPr>
              <w:spacing w:after="40" w:before="40"/>
              <w:jc w:val="center"/>
            </w:pPr>
            <w:r>
              <w:rPr>
                <w:b w:val="0"/>
                <w:i w:val="0"/>
                <w:sz w:val="21"/>
              </w:rPr>
            </w:r>
          </w:p>
        </w:tc>
      </w:tr>
      <w:tr>
        <w:tc>
          <w:tcPr>
            <w:tcW w:type="dxa" w:w="567"/>
          </w:tcPr>
          <w:p>
            <w:pPr>
              <w:spacing w:after="40" w:before="40"/>
              <w:jc w:val="center"/>
            </w:pPr>
            <w:r>
              <w:rPr>
                <w:b w:val="0"/>
                <w:i w:val="0"/>
                <w:sz w:val="21"/>
              </w:rPr>
              <w:t>4.</w:t>
            </w:r>
          </w:p>
        </w:tc>
        <w:tc>
          <w:tcPr>
            <w:tcW w:type="dxa" w:w="7710"/>
          </w:tcPr>
          <w:p>
            <w:pPr>
              <w:spacing w:after="40" w:before="40"/>
            </w:pPr>
            <w:r>
              <w:rPr>
                <w:b w:val="0"/>
                <w:i w:val="0"/>
                <w:sz w:val="21"/>
              </w:rPr>
              <w:t>to study at university in Cambridge</w:t>
            </w:r>
          </w:p>
        </w:tc>
        <w:tc>
          <w:tcPr>
            <w:tcW w:type="dxa" w:w="1247"/>
          </w:tcPr>
          <w:p>
            <w:pPr>
              <w:spacing w:after="40" w:before="40"/>
              <w:jc w:val="center"/>
            </w:pPr>
            <w:r>
              <w:rPr>
                <w:b w:val="0"/>
                <w:i w:val="0"/>
                <w:sz w:val="21"/>
              </w:rPr>
            </w:r>
          </w:p>
        </w:tc>
      </w:tr>
      <w:tr>
        <w:tc>
          <w:tcPr>
            <w:tcW w:type="dxa" w:w="567"/>
          </w:tcPr>
          <w:p>
            <w:pPr>
              <w:spacing w:after="40" w:before="40"/>
              <w:jc w:val="center"/>
            </w:pPr>
            <w:r>
              <w:rPr>
                <w:b w:val="0"/>
                <w:i w:val="0"/>
                <w:sz w:val="21"/>
              </w:rPr>
              <w:t>5.</w:t>
            </w:r>
          </w:p>
        </w:tc>
        <w:tc>
          <w:tcPr>
            <w:tcW w:type="dxa" w:w="7710"/>
          </w:tcPr>
          <w:p>
            <w:pPr>
              <w:spacing w:after="40" w:before="40"/>
            </w:pPr>
            <w:r>
              <w:rPr>
                <w:b w:val="0"/>
                <w:i w:val="0"/>
                <w:sz w:val="21"/>
              </w:rPr>
              <w:t>to achieve great success</w:t>
            </w:r>
          </w:p>
        </w:tc>
        <w:tc>
          <w:tcPr>
            <w:tcW w:type="dxa" w:w="1247"/>
          </w:tcPr>
          <w:p>
            <w:pPr>
              <w:spacing w:after="40" w:before="40"/>
              <w:jc w:val="center"/>
            </w:pPr>
            <w:r>
              <w:rPr>
                <w:b w:val="0"/>
                <w:i w:val="0"/>
                <w:sz w:val="21"/>
              </w:rPr>
            </w:r>
          </w:p>
        </w:tc>
      </w:tr>
      <w:tr>
        <w:tc>
          <w:tcPr>
            <w:tcW w:type="dxa" w:w="567"/>
          </w:tcPr>
          <w:p>
            <w:pPr>
              <w:spacing w:after="40" w:before="40"/>
              <w:jc w:val="center"/>
            </w:pPr>
            <w:r>
              <w:rPr>
                <w:b w:val="0"/>
                <w:i w:val="0"/>
                <w:sz w:val="21"/>
              </w:rPr>
              <w:t>6.</w:t>
            </w:r>
          </w:p>
        </w:tc>
        <w:tc>
          <w:tcPr>
            <w:tcW w:type="dxa" w:w="7710"/>
          </w:tcPr>
          <w:p>
            <w:pPr>
              <w:spacing w:after="40" w:before="40"/>
            </w:pPr>
            <w:r>
              <w:rPr>
                <w:b w:val="0"/>
                <w:i w:val="0"/>
                <w:sz w:val="21"/>
              </w:rPr>
              <w:t>to win an award</w:t>
            </w:r>
          </w:p>
        </w:tc>
        <w:tc>
          <w:tcPr>
            <w:tcW w:type="dxa" w:w="1247"/>
          </w:tcPr>
          <w:p>
            <w:pPr>
              <w:spacing w:after="40" w:before="40"/>
              <w:jc w:val="center"/>
            </w:pPr>
            <w:r>
              <w:rPr>
                <w:b w:val="0"/>
                <w:i w:val="0"/>
                <w:sz w:val="21"/>
              </w:rPr>
            </w:r>
          </w:p>
        </w:tc>
      </w:tr>
      <w:tr>
        <w:tc>
          <w:tcPr>
            <w:tcW w:type="dxa" w:w="567"/>
          </w:tcPr>
          <w:p>
            <w:pPr>
              <w:spacing w:after="40" w:before="40"/>
              <w:jc w:val="center"/>
            </w:pPr>
            <w:r>
              <w:rPr>
                <w:b w:val="0"/>
                <w:i w:val="0"/>
                <w:sz w:val="21"/>
              </w:rPr>
              <w:t>7.</w:t>
            </w:r>
          </w:p>
        </w:tc>
        <w:tc>
          <w:tcPr>
            <w:tcW w:type="dxa" w:w="7710"/>
          </w:tcPr>
          <w:p>
            <w:pPr>
              <w:spacing w:after="40" w:before="40"/>
            </w:pPr>
            <w:r>
              <w:rPr>
                <w:b w:val="0"/>
                <w:i w:val="0"/>
                <w:sz w:val="21"/>
              </w:rPr>
              <w:t>to take part in many important battles</w:t>
            </w:r>
          </w:p>
        </w:tc>
        <w:tc>
          <w:tcPr>
            <w:tcW w:type="dxa" w:w="1247"/>
          </w:tcPr>
          <w:p>
            <w:pPr>
              <w:spacing w:after="40" w:before="40"/>
              <w:jc w:val="center"/>
            </w:pPr>
            <w:r>
              <w:rPr>
                <w:b w:val="0"/>
                <w:i w:val="0"/>
                <w:sz w:val="21"/>
              </w:rPr>
            </w:r>
          </w:p>
        </w:tc>
      </w:tr>
      <w:tr>
        <w:tc>
          <w:tcPr>
            <w:tcW w:type="dxa" w:w="567"/>
          </w:tcPr>
          <w:p>
            <w:pPr>
              <w:spacing w:after="40" w:before="40"/>
              <w:jc w:val="center"/>
            </w:pPr>
            <w:r>
              <w:rPr>
                <w:b w:val="0"/>
                <w:i w:val="0"/>
                <w:sz w:val="21"/>
              </w:rPr>
              <w:t>8.</w:t>
            </w:r>
          </w:p>
        </w:tc>
        <w:tc>
          <w:tcPr>
            <w:tcW w:type="dxa" w:w="7710"/>
          </w:tcPr>
          <w:p>
            <w:pPr>
              <w:spacing w:after="40" w:before="40"/>
            </w:pPr>
            <w:r>
              <w:rPr>
                <w:b w:val="0"/>
                <w:i w:val="0"/>
                <w:sz w:val="21"/>
              </w:rPr>
              <w:t>to make an important contribution to science</w:t>
            </w:r>
          </w:p>
        </w:tc>
        <w:tc>
          <w:tcPr>
            <w:tcW w:type="dxa" w:w="1247"/>
          </w:tcPr>
          <w:p>
            <w:pPr>
              <w:spacing w:after="40" w:before="40"/>
              <w:jc w:val="center"/>
            </w:pPr>
            <w:r>
              <w:rPr>
                <w:b w:val="0"/>
                <w:i w:val="0"/>
                <w:sz w:val="21"/>
              </w:rPr>
            </w:r>
          </w:p>
        </w:tc>
      </w:tr>
      <w:tr>
        <w:tc>
          <w:tcPr>
            <w:tcW w:type="dxa" w:w="567"/>
          </w:tcPr>
          <w:p>
            <w:pPr>
              <w:spacing w:after="40" w:before="40"/>
              <w:jc w:val="center"/>
            </w:pPr>
            <w:r>
              <w:rPr>
                <w:b w:val="0"/>
                <w:i w:val="0"/>
                <w:sz w:val="21"/>
              </w:rPr>
              <w:t>9.</w:t>
            </w:r>
          </w:p>
        </w:tc>
        <w:tc>
          <w:tcPr>
            <w:tcW w:type="dxa" w:w="7710"/>
          </w:tcPr>
          <w:p>
            <w:pPr>
              <w:spacing w:after="40" w:before="40"/>
            </w:pPr>
            <w:r>
              <w:rPr>
                <w:b w:val="0"/>
                <w:i w:val="0"/>
                <w:sz w:val="21"/>
              </w:rPr>
              <w:t>to have a strong influence on society</w:t>
            </w:r>
          </w:p>
        </w:tc>
        <w:tc>
          <w:tcPr>
            <w:tcW w:type="dxa" w:w="1247"/>
          </w:tcPr>
          <w:p>
            <w:pPr>
              <w:spacing w:after="40" w:before="40"/>
              <w:jc w:val="center"/>
            </w:pPr>
            <w:r>
              <w:rPr>
                <w:b w:val="0"/>
                <w:i w:val="0"/>
                <w:sz w:val="21"/>
              </w:rPr>
            </w:r>
          </w:p>
        </w:tc>
      </w:tr>
      <w:tr>
        <w:tc>
          <w:tcPr>
            <w:tcW w:type="dxa" w:w="567"/>
          </w:tcPr>
          <w:p>
            <w:pPr>
              <w:spacing w:after="40" w:before="40"/>
              <w:jc w:val="center"/>
            </w:pPr>
            <w:r>
              <w:rPr>
                <w:b w:val="0"/>
                <w:i w:val="0"/>
                <w:sz w:val="21"/>
              </w:rPr>
              <w:t>10.</w:t>
            </w:r>
          </w:p>
        </w:tc>
        <w:tc>
          <w:tcPr>
            <w:tcW w:type="dxa" w:w="7710"/>
          </w:tcPr>
          <w:p>
            <w:pPr>
              <w:spacing w:after="40" w:before="40"/>
            </w:pPr>
            <w:r>
              <w:rPr>
                <w:b w:val="0"/>
                <w:i w:val="0"/>
                <w:sz w:val="21"/>
              </w:rPr>
              <w:t>to change the course of English history</w:t>
            </w:r>
          </w:p>
        </w:tc>
        <w:tc>
          <w:tcPr>
            <w:tcW w:type="dxa" w:w="1247"/>
          </w:tcPr>
          <w:p>
            <w:pPr>
              <w:spacing w:after="40" w:before="40"/>
              <w:jc w:val="center"/>
            </w:pPr>
            <w:r>
              <w:rPr>
                <w:b w:val="0"/>
                <w:i w:val="0"/>
                <w:sz w:val="21"/>
              </w:rPr>
            </w:r>
          </w:p>
        </w:tc>
      </w:tr>
    </w:tbl>
    <w:p>
      <w:pPr>
        <w:spacing w:before="240" w:after="80"/>
      </w:pPr>
      <w:r>
        <w:rPr>
          <w:b/>
          <w:color w:val="1B2A4A"/>
          <w:sz w:val="24"/>
        </w:rPr>
        <w:t>TASK 2   WHO IS IT?</w:t>
      </w:r>
      <w:r>
        <w:rPr>
          <w:i/>
          <w:color w:val="5A4A38"/>
          <w:sz w:val="19"/>
        </w:rPr>
        <w:t xml:space="preserve">   E = Elizabeth I · N = Nelson · L = Lennon · D = Diana · I = Isaac Newton</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tcPr>
          <w:p>
            <w:pPr>
              <w:spacing w:after="40" w:before="40"/>
              <w:jc w:val="center"/>
            </w:pPr>
            <w:r>
              <w:rPr>
                <w:b w:val="0"/>
                <w:i w:val="0"/>
                <w:sz w:val="21"/>
              </w:rPr>
              <w:t>1.</w:t>
            </w:r>
          </w:p>
        </w:tc>
        <w:tc>
          <w:tcPr>
            <w:tcW w:type="dxa" w:w="6917"/>
          </w:tcPr>
          <w:p>
            <w:pPr>
              <w:spacing w:after="40" w:before="40"/>
            </w:pPr>
            <w:r>
              <w:rPr>
                <w:b w:val="0"/>
                <w:i w:val="0"/>
                <w:sz w:val="21"/>
              </w:rPr>
              <w:t>This person was an influential leader who never married.</w:t>
            </w:r>
          </w:p>
        </w:tc>
        <w:tc>
          <w:tcPr>
            <w:tcW w:type="dxa" w:w="2041"/>
          </w:tcPr>
          <w:p>
            <w:pPr>
              <w:spacing w:after="40" w:before="40"/>
              <w:jc w:val="center"/>
            </w:pPr>
            <w:r>
              <w:rPr>
                <w:b/>
                <w:i w:val="0"/>
                <w:sz w:val="21"/>
              </w:rPr>
              <w:t>E   N   L   D   I</w:t>
            </w:r>
          </w:p>
        </w:tc>
      </w:tr>
      <w:tr>
        <w:tc>
          <w:tcPr>
            <w:tcW w:type="dxa" w:w="567"/>
          </w:tcPr>
          <w:p>
            <w:pPr>
              <w:spacing w:after="40" w:before="40"/>
            </w:pPr>
            <w:r>
              <w:rPr>
                <w:b w:val="0"/>
                <w:i w:val="0"/>
                <w:sz w:val="21"/>
              </w:rPr>
            </w:r>
          </w:p>
        </w:tc>
        <w:tc>
          <w:tcPr>
            <w:tcW w:type="dxa" w:w="6917"/>
          </w:tcPr>
          <w:p>
            <w:pPr>
              <w:spacing w:after="40" w:before="40"/>
            </w:pPr>
            <w:r>
              <w:rPr>
                <w:b w:val="0"/>
                <w:i w:val="0"/>
                <w:color w:val="5A4A38"/>
                <w:sz w:val="18"/>
              </w:rPr>
              <w:t>why? ______________________________________</w:t>
            </w:r>
          </w:p>
        </w:tc>
        <w:tc>
          <w:tcPr>
            <w:tcW w:type="dxa" w:w="2041"/>
          </w:tcPr>
          <w:p>
            <w:pPr>
              <w:spacing w:after="40" w:before="40"/>
            </w:pPr>
            <w:r>
              <w:rPr>
                <w:b w:val="0"/>
                <w:i w:val="0"/>
                <w:sz w:val="21"/>
              </w:rPr>
            </w:r>
          </w:p>
        </w:tc>
      </w:tr>
      <w:tr>
        <w:tc>
          <w:tcPr>
            <w:tcW w:type="dxa" w:w="567"/>
          </w:tcPr>
          <w:p>
            <w:pPr>
              <w:spacing w:after="40" w:before="40"/>
              <w:jc w:val="center"/>
            </w:pPr>
            <w:r>
              <w:rPr>
                <w:b w:val="0"/>
                <w:i w:val="0"/>
                <w:sz w:val="21"/>
              </w:rPr>
              <w:t>2.</w:t>
            </w:r>
          </w:p>
        </w:tc>
        <w:tc>
          <w:tcPr>
            <w:tcW w:type="dxa" w:w="6917"/>
          </w:tcPr>
          <w:p>
            <w:pPr>
              <w:spacing w:after="40" w:before="40"/>
            </w:pPr>
            <w:r>
              <w:rPr>
                <w:b w:val="0"/>
                <w:i w:val="0"/>
                <w:sz w:val="21"/>
              </w:rPr>
              <w:t>This person was an inspiring leader at sea.</w:t>
            </w:r>
          </w:p>
        </w:tc>
        <w:tc>
          <w:tcPr>
            <w:tcW w:type="dxa" w:w="2041"/>
          </w:tcPr>
          <w:p>
            <w:pPr>
              <w:spacing w:after="40" w:before="40"/>
              <w:jc w:val="center"/>
            </w:pPr>
            <w:r>
              <w:rPr>
                <w:b/>
                <w:i w:val="0"/>
                <w:sz w:val="21"/>
              </w:rPr>
              <w:t>E   N   L   D   I</w:t>
            </w:r>
          </w:p>
        </w:tc>
      </w:tr>
      <w:tr>
        <w:tc>
          <w:tcPr>
            <w:tcW w:type="dxa" w:w="567"/>
          </w:tcPr>
          <w:p>
            <w:pPr>
              <w:spacing w:after="40" w:before="40"/>
            </w:pPr>
            <w:r>
              <w:rPr>
                <w:b w:val="0"/>
                <w:i w:val="0"/>
                <w:sz w:val="21"/>
              </w:rPr>
            </w:r>
          </w:p>
        </w:tc>
        <w:tc>
          <w:tcPr>
            <w:tcW w:type="dxa" w:w="6917"/>
          </w:tcPr>
          <w:p>
            <w:pPr>
              <w:spacing w:after="40" w:before="40"/>
            </w:pPr>
            <w:r>
              <w:rPr>
                <w:b w:val="0"/>
                <w:i w:val="0"/>
                <w:color w:val="5A4A38"/>
                <w:sz w:val="18"/>
              </w:rPr>
              <w:t>why? ______________________________________</w:t>
            </w:r>
          </w:p>
        </w:tc>
        <w:tc>
          <w:tcPr>
            <w:tcW w:type="dxa" w:w="2041"/>
          </w:tcPr>
          <w:p>
            <w:pPr>
              <w:spacing w:after="40" w:before="40"/>
            </w:pPr>
            <w:r>
              <w:rPr>
                <w:b w:val="0"/>
                <w:i w:val="0"/>
                <w:sz w:val="21"/>
              </w:rPr>
            </w:r>
          </w:p>
        </w:tc>
      </w:tr>
      <w:tr>
        <w:tc>
          <w:tcPr>
            <w:tcW w:type="dxa" w:w="567"/>
          </w:tcPr>
          <w:p>
            <w:pPr>
              <w:spacing w:after="40" w:before="40"/>
              <w:jc w:val="center"/>
            </w:pPr>
            <w:r>
              <w:rPr>
                <w:b w:val="0"/>
                <w:i w:val="0"/>
                <w:sz w:val="21"/>
              </w:rPr>
              <w:t>3.</w:t>
            </w:r>
          </w:p>
        </w:tc>
        <w:tc>
          <w:tcPr>
            <w:tcW w:type="dxa" w:w="6917"/>
          </w:tcPr>
          <w:p>
            <w:pPr>
              <w:spacing w:after="40" w:before="40"/>
            </w:pPr>
            <w:r>
              <w:rPr>
                <w:b w:val="0"/>
                <w:i w:val="0"/>
                <w:sz w:val="21"/>
              </w:rPr>
              <w:t>This person was a talented musician who formed a band in 1956.</w:t>
            </w:r>
          </w:p>
        </w:tc>
        <w:tc>
          <w:tcPr>
            <w:tcW w:type="dxa" w:w="2041"/>
          </w:tcPr>
          <w:p>
            <w:pPr>
              <w:spacing w:after="40" w:before="40"/>
              <w:jc w:val="center"/>
            </w:pPr>
            <w:r>
              <w:rPr>
                <w:b/>
                <w:i w:val="0"/>
                <w:sz w:val="21"/>
              </w:rPr>
              <w:t>E   N   L   D   I</w:t>
            </w:r>
          </w:p>
        </w:tc>
      </w:tr>
      <w:tr>
        <w:tc>
          <w:tcPr>
            <w:tcW w:type="dxa" w:w="567"/>
          </w:tcPr>
          <w:p>
            <w:pPr>
              <w:spacing w:after="40" w:before="40"/>
            </w:pPr>
            <w:r>
              <w:rPr>
                <w:b w:val="0"/>
                <w:i w:val="0"/>
                <w:sz w:val="21"/>
              </w:rPr>
            </w:r>
          </w:p>
        </w:tc>
        <w:tc>
          <w:tcPr>
            <w:tcW w:type="dxa" w:w="6917"/>
          </w:tcPr>
          <w:p>
            <w:pPr>
              <w:spacing w:after="40" w:before="40"/>
            </w:pPr>
            <w:r>
              <w:rPr>
                <w:b w:val="0"/>
                <w:i w:val="0"/>
                <w:color w:val="5A4A38"/>
                <w:sz w:val="18"/>
              </w:rPr>
              <w:t>why? ______________________________________</w:t>
            </w:r>
          </w:p>
        </w:tc>
        <w:tc>
          <w:tcPr>
            <w:tcW w:type="dxa" w:w="2041"/>
          </w:tcPr>
          <w:p>
            <w:pPr>
              <w:spacing w:after="40" w:before="40"/>
            </w:pPr>
            <w:r>
              <w:rPr>
                <w:b w:val="0"/>
                <w:i w:val="0"/>
                <w:sz w:val="21"/>
              </w:rPr>
            </w:r>
          </w:p>
        </w:tc>
      </w:tr>
      <w:tr>
        <w:tc>
          <w:tcPr>
            <w:tcW w:type="dxa" w:w="567"/>
          </w:tcPr>
          <w:p>
            <w:pPr>
              <w:spacing w:after="40" w:before="40"/>
              <w:jc w:val="center"/>
            </w:pPr>
            <w:r>
              <w:rPr>
                <w:b w:val="0"/>
                <w:i w:val="0"/>
                <w:sz w:val="21"/>
              </w:rPr>
              <w:t>4.</w:t>
            </w:r>
          </w:p>
        </w:tc>
        <w:tc>
          <w:tcPr>
            <w:tcW w:type="dxa" w:w="6917"/>
          </w:tcPr>
          <w:p>
            <w:pPr>
              <w:spacing w:after="40" w:before="40"/>
            </w:pPr>
            <w:r>
              <w:rPr>
                <w:b w:val="0"/>
                <w:i w:val="0"/>
                <w:sz w:val="21"/>
              </w:rPr>
              <w:t>This person was an outstanding scientist.</w:t>
            </w:r>
          </w:p>
        </w:tc>
        <w:tc>
          <w:tcPr>
            <w:tcW w:type="dxa" w:w="2041"/>
          </w:tcPr>
          <w:p>
            <w:pPr>
              <w:spacing w:after="40" w:before="40"/>
              <w:jc w:val="center"/>
            </w:pPr>
            <w:r>
              <w:rPr>
                <w:b/>
                <w:i w:val="0"/>
                <w:sz w:val="21"/>
              </w:rPr>
              <w:t>E   N   L   D   I</w:t>
            </w:r>
          </w:p>
        </w:tc>
      </w:tr>
      <w:tr>
        <w:tc>
          <w:tcPr>
            <w:tcW w:type="dxa" w:w="567"/>
          </w:tcPr>
          <w:p>
            <w:pPr>
              <w:spacing w:after="40" w:before="40"/>
            </w:pPr>
            <w:r>
              <w:rPr>
                <w:b w:val="0"/>
                <w:i w:val="0"/>
                <w:sz w:val="21"/>
              </w:rPr>
            </w:r>
          </w:p>
        </w:tc>
        <w:tc>
          <w:tcPr>
            <w:tcW w:type="dxa" w:w="6917"/>
          </w:tcPr>
          <w:p>
            <w:pPr>
              <w:spacing w:after="40" w:before="40"/>
            </w:pPr>
            <w:r>
              <w:rPr>
                <w:b w:val="0"/>
                <w:i w:val="0"/>
                <w:color w:val="5A4A38"/>
                <w:sz w:val="18"/>
              </w:rPr>
              <w:t>why? ______________________________________</w:t>
            </w:r>
          </w:p>
        </w:tc>
        <w:tc>
          <w:tcPr>
            <w:tcW w:type="dxa" w:w="2041"/>
          </w:tcPr>
          <w:p>
            <w:pPr>
              <w:spacing w:after="40" w:before="40"/>
            </w:pPr>
            <w:r>
              <w:rPr>
                <w:b w:val="0"/>
                <w:i w:val="0"/>
                <w:sz w:val="21"/>
              </w:rPr>
            </w:r>
          </w:p>
        </w:tc>
      </w:tr>
      <w:tr>
        <w:tc>
          <w:tcPr>
            <w:tcW w:type="dxa" w:w="567"/>
          </w:tcPr>
          <w:p>
            <w:pPr>
              <w:spacing w:after="40" w:before="40"/>
              <w:jc w:val="center"/>
            </w:pPr>
            <w:r>
              <w:rPr>
                <w:b w:val="0"/>
                <w:i w:val="0"/>
                <w:sz w:val="21"/>
              </w:rPr>
              <w:t>5.</w:t>
            </w:r>
          </w:p>
        </w:tc>
        <w:tc>
          <w:tcPr>
            <w:tcW w:type="dxa" w:w="6917"/>
          </w:tcPr>
          <w:p>
            <w:pPr>
              <w:spacing w:after="40" w:before="40"/>
            </w:pPr>
            <w:r>
              <w:rPr>
                <w:b w:val="0"/>
                <w:i w:val="0"/>
                <w:sz w:val="21"/>
              </w:rPr>
              <w:t>This person was a prominent figure and did a lot of charity work.</w:t>
            </w:r>
          </w:p>
        </w:tc>
        <w:tc>
          <w:tcPr>
            <w:tcW w:type="dxa" w:w="2041"/>
          </w:tcPr>
          <w:p>
            <w:pPr>
              <w:spacing w:after="40" w:before="40"/>
              <w:jc w:val="center"/>
            </w:pPr>
            <w:r>
              <w:rPr>
                <w:b/>
                <w:i w:val="0"/>
                <w:sz w:val="21"/>
              </w:rPr>
              <w:t>E   N   L   D   I</w:t>
            </w:r>
          </w:p>
        </w:tc>
      </w:tr>
      <w:tr>
        <w:tc>
          <w:tcPr>
            <w:tcW w:type="dxa" w:w="567"/>
          </w:tcPr>
          <w:p>
            <w:pPr>
              <w:spacing w:after="40" w:before="40"/>
            </w:pPr>
            <w:r>
              <w:rPr>
                <w:b w:val="0"/>
                <w:i w:val="0"/>
                <w:sz w:val="21"/>
              </w:rPr>
            </w:r>
          </w:p>
        </w:tc>
        <w:tc>
          <w:tcPr>
            <w:tcW w:type="dxa" w:w="6917"/>
          </w:tcPr>
          <w:p>
            <w:pPr>
              <w:spacing w:after="40" w:before="40"/>
            </w:pPr>
            <w:r>
              <w:rPr>
                <w:b w:val="0"/>
                <w:i w:val="0"/>
                <w:color w:val="5A4A38"/>
                <w:sz w:val="18"/>
              </w:rPr>
              <w:t>why? ______________________________________</w:t>
            </w:r>
          </w:p>
        </w:tc>
        <w:tc>
          <w:tcPr>
            <w:tcW w:type="dxa" w:w="2041"/>
          </w:tcPr>
          <w:p>
            <w:pPr>
              <w:spacing w:after="40" w:before="40"/>
            </w:pPr>
            <w:r>
              <w:rPr>
                <w:b w:val="0"/>
                <w:i w:val="0"/>
                <w:sz w:val="21"/>
              </w:rPr>
            </w:r>
          </w:p>
        </w:tc>
      </w:tr>
      <w:tr>
        <w:tc>
          <w:tcPr>
            <w:tcW w:type="dxa" w:w="567"/>
          </w:tcPr>
          <w:p>
            <w:pPr>
              <w:spacing w:after="40" w:before="40"/>
              <w:jc w:val="center"/>
            </w:pPr>
            <w:r>
              <w:rPr>
                <w:b w:val="0"/>
                <w:i w:val="0"/>
                <w:sz w:val="21"/>
              </w:rPr>
              <w:t>6.</w:t>
            </w:r>
          </w:p>
        </w:tc>
        <w:tc>
          <w:tcPr>
            <w:tcW w:type="dxa" w:w="6917"/>
          </w:tcPr>
          <w:p>
            <w:pPr>
              <w:spacing w:after="40" w:before="40"/>
            </w:pPr>
            <w:r>
              <w:rPr>
                <w:b w:val="0"/>
                <w:i w:val="0"/>
                <w:sz w:val="21"/>
              </w:rPr>
              <w:t>This person was a historical figure who died at the age of 47.</w:t>
            </w:r>
          </w:p>
        </w:tc>
        <w:tc>
          <w:tcPr>
            <w:tcW w:type="dxa" w:w="2041"/>
          </w:tcPr>
          <w:p>
            <w:pPr>
              <w:spacing w:after="40" w:before="40"/>
              <w:jc w:val="center"/>
            </w:pPr>
            <w:r>
              <w:rPr>
                <w:b/>
                <w:i w:val="0"/>
                <w:sz w:val="21"/>
              </w:rPr>
              <w:t>E   N   L   D   I</w:t>
            </w:r>
          </w:p>
        </w:tc>
      </w:tr>
      <w:tr>
        <w:tc>
          <w:tcPr>
            <w:tcW w:type="dxa" w:w="567"/>
          </w:tcPr>
          <w:p>
            <w:pPr>
              <w:spacing w:after="40" w:before="40"/>
            </w:pPr>
            <w:r>
              <w:rPr>
                <w:b w:val="0"/>
                <w:i w:val="0"/>
                <w:sz w:val="21"/>
              </w:rPr>
            </w:r>
          </w:p>
        </w:tc>
        <w:tc>
          <w:tcPr>
            <w:tcW w:type="dxa" w:w="6917"/>
          </w:tcPr>
          <w:p>
            <w:pPr>
              <w:spacing w:after="40" w:before="40"/>
            </w:pPr>
            <w:r>
              <w:rPr>
                <w:b w:val="0"/>
                <w:i w:val="0"/>
                <w:color w:val="5A4A38"/>
                <w:sz w:val="18"/>
              </w:rPr>
              <w:t>why? ______________________________________</w:t>
            </w:r>
          </w:p>
        </w:tc>
        <w:tc>
          <w:tcPr>
            <w:tcW w:type="dxa" w:w="2041"/>
          </w:tcPr>
          <w:p>
            <w:pPr>
              <w:spacing w:after="40" w:before="40"/>
            </w:pPr>
            <w:r>
              <w:rPr>
                <w:b w:val="0"/>
                <w:i w:val="0"/>
                <w:sz w:val="21"/>
              </w:rPr>
            </w:r>
          </w:p>
        </w:tc>
      </w:tr>
      <w:tr>
        <w:tc>
          <w:tcPr>
            <w:tcW w:type="dxa" w:w="567"/>
          </w:tcPr>
          <w:p>
            <w:pPr>
              <w:spacing w:after="40" w:before="40"/>
              <w:jc w:val="center"/>
            </w:pPr>
            <w:r>
              <w:rPr>
                <w:b w:val="0"/>
                <w:i w:val="0"/>
                <w:sz w:val="21"/>
              </w:rPr>
              <w:t>7.</w:t>
            </w:r>
          </w:p>
        </w:tc>
        <w:tc>
          <w:tcPr>
            <w:tcW w:type="dxa" w:w="6917"/>
          </w:tcPr>
          <w:p>
            <w:pPr>
              <w:spacing w:after="40" w:before="40"/>
            </w:pPr>
            <w:r>
              <w:rPr>
                <w:b w:val="0"/>
                <w:i w:val="0"/>
                <w:sz w:val="21"/>
              </w:rPr>
              <w:t>This person is best known for a discovery about gravity.</w:t>
            </w:r>
          </w:p>
        </w:tc>
        <w:tc>
          <w:tcPr>
            <w:tcW w:type="dxa" w:w="2041"/>
          </w:tcPr>
          <w:p>
            <w:pPr>
              <w:spacing w:after="40" w:before="40"/>
              <w:jc w:val="center"/>
            </w:pPr>
            <w:r>
              <w:rPr>
                <w:b/>
                <w:i w:val="0"/>
                <w:sz w:val="21"/>
              </w:rPr>
              <w:t>E   N   L   D   I</w:t>
            </w:r>
          </w:p>
        </w:tc>
      </w:tr>
      <w:tr>
        <w:tc>
          <w:tcPr>
            <w:tcW w:type="dxa" w:w="567"/>
          </w:tcPr>
          <w:p>
            <w:pPr>
              <w:spacing w:after="40" w:before="40"/>
            </w:pPr>
            <w:r>
              <w:rPr>
                <w:b w:val="0"/>
                <w:i w:val="0"/>
                <w:sz w:val="21"/>
              </w:rPr>
            </w:r>
          </w:p>
        </w:tc>
        <w:tc>
          <w:tcPr>
            <w:tcW w:type="dxa" w:w="6917"/>
          </w:tcPr>
          <w:p>
            <w:pPr>
              <w:spacing w:after="40" w:before="40"/>
            </w:pPr>
            <w:r>
              <w:rPr>
                <w:b w:val="0"/>
                <w:i w:val="0"/>
                <w:color w:val="5A4A38"/>
                <w:sz w:val="18"/>
              </w:rPr>
              <w:t>why? ______________________________________</w:t>
            </w:r>
          </w:p>
        </w:tc>
        <w:tc>
          <w:tcPr>
            <w:tcW w:type="dxa" w:w="2041"/>
          </w:tcPr>
          <w:p>
            <w:pPr>
              <w:spacing w:after="40" w:before="40"/>
            </w:pPr>
            <w:r>
              <w:rPr>
                <w:b w:val="0"/>
                <w:i w:val="0"/>
                <w:sz w:val="21"/>
              </w:rPr>
            </w:r>
          </w:p>
        </w:tc>
      </w:tr>
      <w:tr>
        <w:tc>
          <w:tcPr>
            <w:tcW w:type="dxa" w:w="567"/>
          </w:tcPr>
          <w:p>
            <w:pPr>
              <w:spacing w:after="40" w:before="40"/>
              <w:jc w:val="center"/>
            </w:pPr>
            <w:r>
              <w:rPr>
                <w:b w:val="0"/>
                <w:i w:val="0"/>
                <w:sz w:val="21"/>
              </w:rPr>
              <w:t>8.</w:t>
            </w:r>
          </w:p>
        </w:tc>
        <w:tc>
          <w:tcPr>
            <w:tcW w:type="dxa" w:w="6917"/>
          </w:tcPr>
          <w:p>
            <w:pPr>
              <w:spacing w:after="40" w:before="40"/>
            </w:pPr>
            <w:r>
              <w:rPr>
                <w:b w:val="0"/>
                <w:i w:val="0"/>
                <w:sz w:val="21"/>
              </w:rPr>
              <w:t>This person played an important role in the peace movement.</w:t>
            </w:r>
          </w:p>
        </w:tc>
        <w:tc>
          <w:tcPr>
            <w:tcW w:type="dxa" w:w="2041"/>
          </w:tcPr>
          <w:p>
            <w:pPr>
              <w:spacing w:after="40" w:before="40"/>
              <w:jc w:val="center"/>
            </w:pPr>
            <w:r>
              <w:rPr>
                <w:b/>
                <w:i w:val="0"/>
                <w:sz w:val="21"/>
              </w:rPr>
              <w:t>E   N   L   D   I</w:t>
            </w:r>
          </w:p>
        </w:tc>
      </w:tr>
      <w:tr>
        <w:tc>
          <w:tcPr>
            <w:tcW w:type="dxa" w:w="567"/>
          </w:tcPr>
          <w:p>
            <w:pPr>
              <w:spacing w:after="40" w:before="40"/>
            </w:pPr>
            <w:r>
              <w:rPr>
                <w:b w:val="0"/>
                <w:i w:val="0"/>
                <w:sz w:val="21"/>
              </w:rPr>
            </w:r>
          </w:p>
        </w:tc>
        <w:tc>
          <w:tcPr>
            <w:tcW w:type="dxa" w:w="6917"/>
          </w:tcPr>
          <w:p>
            <w:pPr>
              <w:spacing w:after="40" w:before="40"/>
            </w:pPr>
            <w:r>
              <w:rPr>
                <w:b w:val="0"/>
                <w:i w:val="0"/>
                <w:color w:val="5A4A38"/>
                <w:sz w:val="18"/>
              </w:rPr>
              <w:t>why? ______________________________________</w:t>
            </w:r>
          </w:p>
        </w:tc>
        <w:tc>
          <w:tcPr>
            <w:tcW w:type="dxa" w:w="2041"/>
          </w:tcPr>
          <w:p>
            <w:pPr>
              <w:spacing w:after="40" w:before="40"/>
            </w:pPr>
            <w:r>
              <w:rPr>
                <w:b w:val="0"/>
                <w:i w:val="0"/>
                <w:sz w:val="21"/>
              </w:rPr>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3   BUILD THE PHRASE</w:t>
      </w:r>
      <w:r>
        <w:rPr>
          <w:i/>
          <w:color w:val="5A4A38"/>
          <w:sz w:val="19"/>
        </w:rPr>
        <w:t xml:space="preserve">   Write a, b, c, d, e, f, g or h.</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567"/>
          </w:tcPr>
          <w:p>
            <w:pPr>
              <w:spacing w:after="40" w:before="40"/>
              <w:jc w:val="center"/>
            </w:pPr>
            <w:r>
              <w:rPr>
                <w:b w:val="0"/>
                <w:i w:val="0"/>
                <w:sz w:val="21"/>
              </w:rPr>
              <w:t>1.</w:t>
            </w:r>
          </w:p>
        </w:tc>
        <w:tc>
          <w:tcPr>
            <w:tcW w:type="dxa" w:w="3628"/>
          </w:tcPr>
          <w:p>
            <w:pPr>
              <w:spacing w:after="40" w:before="40"/>
            </w:pPr>
            <w:r>
              <w:rPr>
                <w:b w:val="0"/>
                <w:i w:val="0"/>
                <w:sz w:val="21"/>
              </w:rPr>
              <w:t>an influential …</w:t>
            </w:r>
          </w:p>
        </w:tc>
        <w:tc>
          <w:tcPr>
            <w:tcW w:type="dxa" w:w="567"/>
          </w:tcPr>
          <w:p>
            <w:pPr>
              <w:spacing w:after="40" w:before="40"/>
              <w:jc w:val="center"/>
            </w:pPr>
            <w:r>
              <w:rPr>
                <w:b w:val="0"/>
                <w:i w:val="0"/>
                <w:color w:val="9D2226"/>
                <w:sz w:val="21"/>
              </w:rPr>
              <w:t>a)</w:t>
            </w:r>
          </w:p>
        </w:tc>
        <w:tc>
          <w:tcPr>
            <w:tcW w:type="dxa" w:w="4762"/>
          </w:tcPr>
          <w:p>
            <w:pPr>
              <w:spacing w:after="40" w:before="40"/>
            </w:pPr>
            <w:r>
              <w:rPr>
                <w:b w:val="0"/>
                <w:i w:val="0"/>
                <w:sz w:val="21"/>
              </w:rPr>
              <w:t>person</w:t>
            </w:r>
          </w:p>
        </w:tc>
      </w:tr>
      <w:tr>
        <w:tc>
          <w:tcPr>
            <w:tcW w:type="dxa" w:w="567"/>
          </w:tcPr>
          <w:p>
            <w:pPr>
              <w:spacing w:after="40" w:before="40"/>
              <w:jc w:val="center"/>
            </w:pPr>
            <w:r>
              <w:rPr>
                <w:b w:val="0"/>
                <w:i w:val="0"/>
                <w:sz w:val="21"/>
              </w:rPr>
              <w:t>2.</w:t>
            </w:r>
          </w:p>
        </w:tc>
        <w:tc>
          <w:tcPr>
            <w:tcW w:type="dxa" w:w="3628"/>
          </w:tcPr>
          <w:p>
            <w:pPr>
              <w:spacing w:after="40" w:before="40"/>
            </w:pPr>
            <w:r>
              <w:rPr>
                <w:b w:val="0"/>
                <w:i w:val="0"/>
                <w:sz w:val="21"/>
              </w:rPr>
              <w:t>an outstanding …</w:t>
            </w:r>
          </w:p>
        </w:tc>
        <w:tc>
          <w:tcPr>
            <w:tcW w:type="dxa" w:w="567"/>
          </w:tcPr>
          <w:p>
            <w:pPr>
              <w:spacing w:after="40" w:before="40"/>
              <w:jc w:val="center"/>
            </w:pPr>
            <w:r>
              <w:rPr>
                <w:b w:val="0"/>
                <w:i w:val="0"/>
                <w:color w:val="9D2226"/>
                <w:sz w:val="21"/>
              </w:rPr>
              <w:t>b)</w:t>
            </w:r>
          </w:p>
        </w:tc>
        <w:tc>
          <w:tcPr>
            <w:tcW w:type="dxa" w:w="4762"/>
          </w:tcPr>
          <w:p>
            <w:pPr>
              <w:spacing w:after="40" w:before="40"/>
            </w:pPr>
            <w:r>
              <w:rPr>
                <w:b w:val="0"/>
                <w:i w:val="0"/>
                <w:sz w:val="21"/>
              </w:rPr>
              <w:t>musician</w:t>
            </w:r>
          </w:p>
        </w:tc>
      </w:tr>
      <w:tr>
        <w:tc>
          <w:tcPr>
            <w:tcW w:type="dxa" w:w="567"/>
          </w:tcPr>
          <w:p>
            <w:pPr>
              <w:spacing w:after="40" w:before="40"/>
              <w:jc w:val="center"/>
            </w:pPr>
            <w:r>
              <w:rPr>
                <w:b w:val="0"/>
                <w:i w:val="0"/>
                <w:sz w:val="21"/>
              </w:rPr>
              <w:t>3.</w:t>
            </w:r>
          </w:p>
        </w:tc>
        <w:tc>
          <w:tcPr>
            <w:tcW w:type="dxa" w:w="3628"/>
          </w:tcPr>
          <w:p>
            <w:pPr>
              <w:spacing w:after="40" w:before="40"/>
            </w:pPr>
            <w:r>
              <w:rPr>
                <w:b w:val="0"/>
                <w:i w:val="0"/>
                <w:sz w:val="21"/>
              </w:rPr>
              <w:t>a prominent …</w:t>
            </w:r>
          </w:p>
        </w:tc>
        <w:tc>
          <w:tcPr>
            <w:tcW w:type="dxa" w:w="567"/>
          </w:tcPr>
          <w:p>
            <w:pPr>
              <w:spacing w:after="40" w:before="40"/>
              <w:jc w:val="center"/>
            </w:pPr>
            <w:r>
              <w:rPr>
                <w:b w:val="0"/>
                <w:i w:val="0"/>
                <w:color w:val="9D2226"/>
                <w:sz w:val="21"/>
              </w:rPr>
              <w:t>c)</w:t>
            </w:r>
          </w:p>
        </w:tc>
        <w:tc>
          <w:tcPr>
            <w:tcW w:type="dxa" w:w="4762"/>
          </w:tcPr>
          <w:p>
            <w:pPr>
              <w:spacing w:after="40" w:before="40"/>
            </w:pPr>
            <w:r>
              <w:rPr>
                <w:b w:val="0"/>
                <w:i w:val="0"/>
                <w:sz w:val="21"/>
              </w:rPr>
              <w:t>politician</w:t>
            </w:r>
          </w:p>
        </w:tc>
      </w:tr>
      <w:tr>
        <w:tc>
          <w:tcPr>
            <w:tcW w:type="dxa" w:w="567"/>
          </w:tcPr>
          <w:p>
            <w:pPr>
              <w:spacing w:after="40" w:before="40"/>
              <w:jc w:val="center"/>
            </w:pPr>
            <w:r>
              <w:rPr>
                <w:b w:val="0"/>
                <w:i w:val="0"/>
                <w:sz w:val="21"/>
              </w:rPr>
              <w:t>4.</w:t>
            </w:r>
          </w:p>
        </w:tc>
        <w:tc>
          <w:tcPr>
            <w:tcW w:type="dxa" w:w="3628"/>
          </w:tcPr>
          <w:p>
            <w:pPr>
              <w:spacing w:after="40" w:before="40"/>
            </w:pPr>
            <w:r>
              <w:rPr>
                <w:b w:val="0"/>
                <w:i w:val="0"/>
                <w:sz w:val="21"/>
              </w:rPr>
              <w:t>a talented …</w:t>
            </w:r>
          </w:p>
        </w:tc>
        <w:tc>
          <w:tcPr>
            <w:tcW w:type="dxa" w:w="567"/>
          </w:tcPr>
          <w:p>
            <w:pPr>
              <w:spacing w:after="40" w:before="40"/>
              <w:jc w:val="center"/>
            </w:pPr>
            <w:r>
              <w:rPr>
                <w:b w:val="0"/>
                <w:i w:val="0"/>
                <w:color w:val="9D2226"/>
                <w:sz w:val="21"/>
              </w:rPr>
              <w:t>d)</w:t>
            </w:r>
          </w:p>
        </w:tc>
        <w:tc>
          <w:tcPr>
            <w:tcW w:type="dxa" w:w="4762"/>
          </w:tcPr>
          <w:p>
            <w:pPr>
              <w:spacing w:after="40" w:before="40"/>
            </w:pPr>
            <w:r>
              <w:rPr>
                <w:b w:val="0"/>
                <w:i w:val="0"/>
                <w:sz w:val="21"/>
              </w:rPr>
              <w:t>writer</w:t>
            </w:r>
          </w:p>
        </w:tc>
      </w:tr>
      <w:tr>
        <w:tc>
          <w:tcPr>
            <w:tcW w:type="dxa" w:w="567"/>
          </w:tcPr>
          <w:p>
            <w:pPr>
              <w:spacing w:after="40" w:before="40"/>
              <w:jc w:val="center"/>
            </w:pPr>
            <w:r>
              <w:rPr>
                <w:b w:val="0"/>
                <w:i w:val="0"/>
                <w:sz w:val="21"/>
              </w:rPr>
              <w:t>5.</w:t>
            </w:r>
          </w:p>
        </w:tc>
        <w:tc>
          <w:tcPr>
            <w:tcW w:type="dxa" w:w="3628"/>
          </w:tcPr>
          <w:p>
            <w:pPr>
              <w:spacing w:after="40" w:before="40"/>
            </w:pPr>
            <w:r>
              <w:rPr>
                <w:b w:val="0"/>
                <w:i w:val="0"/>
                <w:sz w:val="21"/>
              </w:rPr>
              <w:t>a well-known …</w:t>
            </w:r>
          </w:p>
        </w:tc>
        <w:tc>
          <w:tcPr>
            <w:tcW w:type="dxa" w:w="567"/>
          </w:tcPr>
          <w:p>
            <w:pPr>
              <w:spacing w:after="40" w:before="40"/>
              <w:jc w:val="center"/>
            </w:pPr>
            <w:r>
              <w:rPr>
                <w:b w:val="0"/>
                <w:i w:val="0"/>
                <w:color w:val="9D2226"/>
                <w:sz w:val="21"/>
              </w:rPr>
              <w:t>e)</w:t>
            </w:r>
          </w:p>
        </w:tc>
        <w:tc>
          <w:tcPr>
            <w:tcW w:type="dxa" w:w="4762"/>
          </w:tcPr>
          <w:p>
            <w:pPr>
              <w:spacing w:after="40" w:before="40"/>
            </w:pPr>
            <w:r>
              <w:rPr>
                <w:b w:val="0"/>
                <w:i w:val="0"/>
                <w:sz w:val="21"/>
              </w:rPr>
              <w:t>figure</w:t>
            </w:r>
          </w:p>
        </w:tc>
      </w:tr>
      <w:tr>
        <w:tc>
          <w:tcPr>
            <w:tcW w:type="dxa" w:w="567"/>
          </w:tcPr>
          <w:p>
            <w:pPr>
              <w:spacing w:after="40" w:before="40"/>
              <w:jc w:val="center"/>
            </w:pPr>
            <w:r>
              <w:rPr>
                <w:b w:val="0"/>
                <w:i w:val="0"/>
                <w:sz w:val="21"/>
              </w:rPr>
              <w:t>6.</w:t>
            </w:r>
          </w:p>
        </w:tc>
        <w:tc>
          <w:tcPr>
            <w:tcW w:type="dxa" w:w="3628"/>
          </w:tcPr>
          <w:p>
            <w:pPr>
              <w:spacing w:after="40" w:before="40"/>
            </w:pPr>
            <w:r>
              <w:rPr>
                <w:b w:val="0"/>
                <w:i w:val="0"/>
                <w:sz w:val="21"/>
              </w:rPr>
              <w:t>a successful …</w:t>
            </w:r>
          </w:p>
        </w:tc>
        <w:tc>
          <w:tcPr>
            <w:tcW w:type="dxa" w:w="567"/>
          </w:tcPr>
          <w:p>
            <w:pPr>
              <w:spacing w:after="40" w:before="40"/>
              <w:jc w:val="center"/>
            </w:pPr>
            <w:r>
              <w:rPr>
                <w:b w:val="0"/>
                <w:i w:val="0"/>
                <w:color w:val="9D2226"/>
                <w:sz w:val="21"/>
              </w:rPr>
              <w:t>f)</w:t>
            </w:r>
          </w:p>
        </w:tc>
        <w:tc>
          <w:tcPr>
            <w:tcW w:type="dxa" w:w="4762"/>
          </w:tcPr>
          <w:p>
            <w:pPr>
              <w:spacing w:after="40" w:before="40"/>
            </w:pPr>
            <w:r>
              <w:rPr>
                <w:b w:val="0"/>
                <w:i w:val="0"/>
                <w:sz w:val="21"/>
              </w:rPr>
              <w:t>leader</w:t>
            </w:r>
          </w:p>
        </w:tc>
      </w:tr>
      <w:tr>
        <w:tc>
          <w:tcPr>
            <w:tcW w:type="dxa" w:w="567"/>
          </w:tcPr>
          <w:p>
            <w:pPr>
              <w:spacing w:after="40" w:before="40"/>
              <w:jc w:val="center"/>
            </w:pPr>
            <w:r>
              <w:rPr>
                <w:b w:val="0"/>
                <w:i w:val="0"/>
                <w:sz w:val="21"/>
              </w:rPr>
              <w:t>7.</w:t>
            </w:r>
          </w:p>
        </w:tc>
        <w:tc>
          <w:tcPr>
            <w:tcW w:type="dxa" w:w="3628"/>
          </w:tcPr>
          <w:p>
            <w:pPr>
              <w:spacing w:after="40" w:before="40"/>
            </w:pPr>
            <w:r>
              <w:rPr>
                <w:b w:val="0"/>
                <w:i w:val="0"/>
                <w:sz w:val="21"/>
              </w:rPr>
              <w:t>a respected …</w:t>
            </w:r>
          </w:p>
        </w:tc>
        <w:tc>
          <w:tcPr>
            <w:tcW w:type="dxa" w:w="567"/>
          </w:tcPr>
          <w:p>
            <w:pPr>
              <w:spacing w:after="40" w:before="40"/>
              <w:jc w:val="center"/>
            </w:pPr>
            <w:r>
              <w:rPr>
                <w:b w:val="0"/>
                <w:i w:val="0"/>
                <w:color w:val="9D2226"/>
                <w:sz w:val="21"/>
              </w:rPr>
              <w:t>g)</w:t>
            </w:r>
          </w:p>
        </w:tc>
        <w:tc>
          <w:tcPr>
            <w:tcW w:type="dxa" w:w="4762"/>
          </w:tcPr>
          <w:p>
            <w:pPr>
              <w:spacing w:after="40" w:before="40"/>
            </w:pPr>
            <w:r>
              <w:rPr>
                <w:b w:val="0"/>
                <w:i w:val="0"/>
                <w:sz w:val="21"/>
              </w:rPr>
              <w:t>scientist</w:t>
            </w:r>
          </w:p>
        </w:tc>
      </w:tr>
      <w:tr>
        <w:tc>
          <w:tcPr>
            <w:tcW w:type="dxa" w:w="567"/>
          </w:tcPr>
          <w:p>
            <w:pPr>
              <w:spacing w:after="40" w:before="40"/>
              <w:jc w:val="center"/>
            </w:pPr>
            <w:r>
              <w:rPr>
                <w:b w:val="0"/>
                <w:i w:val="0"/>
                <w:sz w:val="21"/>
              </w:rPr>
              <w:t>8.</w:t>
            </w:r>
          </w:p>
        </w:tc>
        <w:tc>
          <w:tcPr>
            <w:tcW w:type="dxa" w:w="3628"/>
          </w:tcPr>
          <w:p>
            <w:pPr>
              <w:spacing w:after="40" w:before="40"/>
            </w:pPr>
            <w:r>
              <w:rPr>
                <w:b w:val="0"/>
                <w:i w:val="0"/>
                <w:sz w:val="21"/>
              </w:rPr>
              <w:t>a remarkable …</w:t>
            </w:r>
          </w:p>
        </w:tc>
        <w:tc>
          <w:tcPr>
            <w:tcW w:type="dxa" w:w="567"/>
          </w:tcPr>
          <w:p>
            <w:pPr>
              <w:spacing w:after="40" w:before="40"/>
              <w:jc w:val="center"/>
            </w:pPr>
            <w:r>
              <w:rPr>
                <w:b w:val="0"/>
                <w:i w:val="0"/>
                <w:color w:val="9D2226"/>
                <w:sz w:val="21"/>
              </w:rPr>
              <w:t>h)</w:t>
            </w:r>
          </w:p>
        </w:tc>
        <w:tc>
          <w:tcPr>
            <w:tcW w:type="dxa" w:w="4762"/>
          </w:tcPr>
          <w:p>
            <w:pPr>
              <w:spacing w:after="40" w:before="40"/>
            </w:pPr>
            <w:r>
              <w:rPr>
                <w:b w:val="0"/>
                <w:i w:val="0"/>
                <w:sz w:val="21"/>
              </w:rPr>
              <w:t>explorer</w:t>
            </w:r>
          </w:p>
        </w:tc>
      </w:tr>
    </w:tbl>
    <w:p>
      <w:pPr>
        <w:spacing w:before="240" w:after="80"/>
      </w:pPr>
      <w:r>
        <w:rPr>
          <w:b/>
          <w:color w:val="1B2A4A"/>
          <w:sz w:val="24"/>
        </w:rPr>
        <w:t>TASK 4   THE MISSING VERB</w:t>
      </w:r>
      <w:r>
        <w:rPr>
          <w:i/>
          <w:color w:val="5A4A38"/>
          <w:sz w:val="19"/>
        </w:rPr>
        <w:t xml:space="preserve">   Use the words in the box. Each word once.</w:t>
      </w:r>
    </w:p>
    <w:tbl>
      <w:tblPr>
        <w:tblStyle w:val="TableGrid"/>
        <w:tblW w:type="auto" w:w="0"/>
        <w:tblLook w:firstColumn="1" w:firstRow="1" w:lastColumn="0" w:lastRow="0" w:noHBand="0" w:noVBand="1" w:val="04A0"/>
      </w:tblPr>
      <w:tblGrid>
        <w:gridCol w:w="9866"/>
      </w:tblGrid>
      <w:tr>
        <w:tc>
          <w:tcPr>
            <w:tcW w:type="dxa" w:w="9866"/>
            <w:shd w:val="clear" w:fill="EFEFEF"/>
          </w:tcPr>
          <w:p>
            <w:pPr>
              <w:spacing w:after="40" w:before="40"/>
              <w:jc w:val="center"/>
            </w:pPr>
            <w:r>
              <w:rPr>
                <w:b/>
                <w:i w:val="0"/>
                <w:color w:val="1B2A4A"/>
                <w:sz w:val="21"/>
              </w:rPr>
              <w:t>achieved   ·   died   ·   had   ·   made   ·   played   ·   received   ·   took   ·   won</w:t>
            </w:r>
          </w:p>
        </w:tc>
      </w:tr>
    </w:tbl>
    <w:p>
      <w:pPr>
        <w:spacing w:after="80"/>
      </w:pPr>
      <w:r>
        <w:rPr>
          <w:b/>
          <w:color w:val="9D2226"/>
        </w:rPr>
        <w:t xml:space="preserve">1.  </w:t>
      </w:r>
      <w:r>
        <w:rPr>
          <w:sz w:val="21"/>
        </w:rPr>
        <w:t>Nelson grew up in a small village and ____________ part in many important battles.</w:t>
      </w:r>
    </w:p>
    <w:p>
      <w:pPr>
        <w:spacing w:after="80"/>
      </w:pPr>
      <w:r>
        <w:rPr>
          <w:b/>
          <w:color w:val="9D2226"/>
        </w:rPr>
        <w:t xml:space="preserve">2.  </w:t>
      </w:r>
      <w:r>
        <w:rPr>
          <w:sz w:val="21"/>
        </w:rPr>
        <w:t>Elizabeth ____________ a very good education at Hatfield Palace.</w:t>
      </w:r>
    </w:p>
    <w:p>
      <w:pPr>
        <w:spacing w:after="80"/>
      </w:pPr>
      <w:r>
        <w:rPr>
          <w:b/>
          <w:color w:val="9D2226"/>
        </w:rPr>
        <w:t xml:space="preserve">3.  </w:t>
      </w:r>
      <w:r>
        <w:rPr>
          <w:sz w:val="21"/>
        </w:rPr>
        <w:t>The Beatles ____________ great success all over the world.</w:t>
      </w:r>
    </w:p>
    <w:p>
      <w:pPr>
        <w:spacing w:after="80"/>
      </w:pPr>
      <w:r>
        <w:rPr>
          <w:b/>
          <w:color w:val="9D2226"/>
        </w:rPr>
        <w:t xml:space="preserve">4.  </w:t>
      </w:r>
      <w:r>
        <w:rPr>
          <w:sz w:val="21"/>
        </w:rPr>
        <w:t>In 1965 the group ____________ an award from the Queen.</w:t>
      </w:r>
    </w:p>
    <w:p>
      <w:pPr>
        <w:spacing w:after="80"/>
      </w:pPr>
      <w:r>
        <w:rPr>
          <w:b/>
          <w:color w:val="9D2226"/>
        </w:rPr>
        <w:t xml:space="preserve">5.  </w:t>
      </w:r>
      <w:r>
        <w:rPr>
          <w:sz w:val="21"/>
        </w:rPr>
        <w:t>Newton ____________ an important contribution to science.</w:t>
      </w:r>
    </w:p>
    <w:p>
      <w:pPr>
        <w:spacing w:after="80"/>
      </w:pPr>
      <w:r>
        <w:rPr>
          <w:b/>
          <w:color w:val="9D2226"/>
        </w:rPr>
        <w:t xml:space="preserve">6.  </w:t>
      </w:r>
      <w:r>
        <w:rPr>
          <w:sz w:val="21"/>
        </w:rPr>
        <w:t>Diana ____________ a strong influence on society.</w:t>
      </w:r>
    </w:p>
    <w:p>
      <w:pPr>
        <w:spacing w:after="80"/>
      </w:pPr>
      <w:r>
        <w:rPr>
          <w:b/>
          <w:color w:val="9D2226"/>
        </w:rPr>
        <w:t xml:space="preserve">7.  </w:t>
      </w:r>
      <w:r>
        <w:rPr>
          <w:sz w:val="21"/>
        </w:rPr>
        <w:t>Lennon ____________ an important role in the peace movement.</w:t>
      </w:r>
    </w:p>
    <w:p>
      <w:pPr>
        <w:spacing w:after="80"/>
      </w:pPr>
      <w:r>
        <w:rPr>
          <w:b/>
          <w:color w:val="9D2226"/>
        </w:rPr>
        <w:t xml:space="preserve">8.  </w:t>
      </w:r>
      <w:r>
        <w:rPr>
          <w:sz w:val="21"/>
        </w:rPr>
        <w:t>Nelson ____________ at the age of 47.</w:t>
      </w:r>
    </w:p>
    <w:p>
      <w:pPr>
        <w:spacing w:before="240" w:after="80"/>
      </w:pPr>
      <w:r>
        <w:rPr>
          <w:b/>
          <w:color w:val="1B2A4A"/>
          <w:sz w:val="24"/>
        </w:rPr>
        <w:t>TASK 5   FACT OR OPINION?</w:t>
      </w:r>
      <w:r>
        <w:rPr>
          <w:i/>
          <w:color w:val="5A4A38"/>
          <w:sz w:val="19"/>
        </w:rPr>
        <w:t xml:space="preserve">   Circle one. An opinion needs a reason.</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567"/>
          </w:tcPr>
          <w:p>
            <w:pPr>
              <w:spacing w:after="40" w:before="40"/>
              <w:jc w:val="center"/>
            </w:pPr>
            <w:r>
              <w:rPr>
                <w:b w:val="0"/>
                <w:i w:val="0"/>
                <w:sz w:val="21"/>
              </w:rPr>
              <w:t>1.</w:t>
            </w:r>
          </w:p>
        </w:tc>
        <w:tc>
          <w:tcPr>
            <w:tcW w:type="dxa" w:w="6917"/>
          </w:tcPr>
          <w:p>
            <w:pPr>
              <w:spacing w:after="40" w:before="40"/>
            </w:pPr>
            <w:r>
              <w:rPr>
                <w:b w:val="0"/>
                <w:i w:val="0"/>
                <w:sz w:val="21"/>
              </w:rPr>
              <w:t>Newton died at the age of 84.</w:t>
            </w:r>
          </w:p>
        </w:tc>
        <w:tc>
          <w:tcPr>
            <w:tcW w:type="dxa" w:w="2041"/>
          </w:tcPr>
          <w:p>
            <w:pPr>
              <w:spacing w:after="40" w:before="40"/>
              <w:jc w:val="center"/>
            </w:pPr>
            <w:r>
              <w:rPr>
                <w:b/>
                <w:i w:val="0"/>
                <w:sz w:val="21"/>
              </w:rPr>
              <w:t>FACT   OPINION</w:t>
            </w:r>
          </w:p>
        </w:tc>
      </w:tr>
      <w:tr>
        <w:tc>
          <w:tcPr>
            <w:tcW w:type="dxa" w:w="567"/>
          </w:tcPr>
          <w:p>
            <w:pPr>
              <w:spacing w:after="40" w:before="40"/>
              <w:jc w:val="center"/>
            </w:pPr>
            <w:r>
              <w:rPr>
                <w:b w:val="0"/>
                <w:i w:val="0"/>
                <w:sz w:val="21"/>
              </w:rPr>
              <w:t>2.</w:t>
            </w:r>
          </w:p>
        </w:tc>
        <w:tc>
          <w:tcPr>
            <w:tcW w:type="dxa" w:w="6917"/>
          </w:tcPr>
          <w:p>
            <w:pPr>
              <w:spacing w:after="40" w:before="40"/>
            </w:pPr>
            <w:r>
              <w:rPr>
                <w:b w:val="0"/>
                <w:i w:val="0"/>
                <w:sz w:val="21"/>
              </w:rPr>
              <w:t>Newton was an outstanding scientist.</w:t>
            </w:r>
          </w:p>
        </w:tc>
        <w:tc>
          <w:tcPr>
            <w:tcW w:type="dxa" w:w="2041"/>
          </w:tcPr>
          <w:p>
            <w:pPr>
              <w:spacing w:after="40" w:before="40"/>
              <w:jc w:val="center"/>
            </w:pPr>
            <w:r>
              <w:rPr>
                <w:b/>
                <w:i w:val="0"/>
                <w:sz w:val="21"/>
              </w:rPr>
              <w:t>FACT   OPINION</w:t>
            </w:r>
          </w:p>
        </w:tc>
      </w:tr>
      <w:tr>
        <w:tc>
          <w:tcPr>
            <w:tcW w:type="dxa" w:w="567"/>
          </w:tcPr>
          <w:p>
            <w:pPr>
              <w:spacing w:after="40" w:before="40"/>
              <w:jc w:val="center"/>
            </w:pPr>
            <w:r>
              <w:rPr>
                <w:b w:val="0"/>
                <w:i w:val="0"/>
                <w:sz w:val="21"/>
              </w:rPr>
              <w:t>3.</w:t>
            </w:r>
          </w:p>
        </w:tc>
        <w:tc>
          <w:tcPr>
            <w:tcW w:type="dxa" w:w="6917"/>
          </w:tcPr>
          <w:p>
            <w:pPr>
              <w:spacing w:after="40" w:before="40"/>
            </w:pPr>
            <w:r>
              <w:rPr>
                <w:b w:val="0"/>
                <w:i w:val="0"/>
                <w:sz w:val="21"/>
              </w:rPr>
              <w:t>Elizabeth was queen for 44 years.</w:t>
            </w:r>
          </w:p>
        </w:tc>
        <w:tc>
          <w:tcPr>
            <w:tcW w:type="dxa" w:w="2041"/>
          </w:tcPr>
          <w:p>
            <w:pPr>
              <w:spacing w:after="40" w:before="40"/>
              <w:jc w:val="center"/>
            </w:pPr>
            <w:r>
              <w:rPr>
                <w:b/>
                <w:i w:val="0"/>
                <w:sz w:val="21"/>
              </w:rPr>
              <w:t>FACT   OPINION</w:t>
            </w:r>
          </w:p>
        </w:tc>
      </w:tr>
      <w:tr>
        <w:tc>
          <w:tcPr>
            <w:tcW w:type="dxa" w:w="567"/>
          </w:tcPr>
          <w:p>
            <w:pPr>
              <w:spacing w:after="40" w:before="40"/>
              <w:jc w:val="center"/>
            </w:pPr>
            <w:r>
              <w:rPr>
                <w:b w:val="0"/>
                <w:i w:val="0"/>
                <w:sz w:val="21"/>
              </w:rPr>
              <w:t>4.</w:t>
            </w:r>
          </w:p>
        </w:tc>
        <w:tc>
          <w:tcPr>
            <w:tcW w:type="dxa" w:w="6917"/>
          </w:tcPr>
          <w:p>
            <w:pPr>
              <w:spacing w:after="40" w:before="40"/>
            </w:pPr>
            <w:r>
              <w:rPr>
                <w:b w:val="0"/>
                <w:i w:val="0"/>
                <w:sz w:val="21"/>
              </w:rPr>
              <w:t>Elizabeth changed the course of English history.</w:t>
            </w:r>
          </w:p>
        </w:tc>
        <w:tc>
          <w:tcPr>
            <w:tcW w:type="dxa" w:w="2041"/>
          </w:tcPr>
          <w:p>
            <w:pPr>
              <w:spacing w:after="40" w:before="40"/>
              <w:jc w:val="center"/>
            </w:pPr>
            <w:r>
              <w:rPr>
                <w:b/>
                <w:i w:val="0"/>
                <w:sz w:val="21"/>
              </w:rPr>
              <w:t>FACT   OPINION</w:t>
            </w:r>
          </w:p>
        </w:tc>
      </w:tr>
      <w:tr>
        <w:tc>
          <w:tcPr>
            <w:tcW w:type="dxa" w:w="567"/>
          </w:tcPr>
          <w:p>
            <w:pPr>
              <w:spacing w:after="40" w:before="40"/>
              <w:jc w:val="center"/>
            </w:pPr>
            <w:r>
              <w:rPr>
                <w:b w:val="0"/>
                <w:i w:val="0"/>
                <w:sz w:val="21"/>
              </w:rPr>
              <w:t>5.</w:t>
            </w:r>
          </w:p>
        </w:tc>
        <w:tc>
          <w:tcPr>
            <w:tcW w:type="dxa" w:w="6917"/>
          </w:tcPr>
          <w:p>
            <w:pPr>
              <w:spacing w:after="40" w:before="40"/>
            </w:pPr>
            <w:r>
              <w:rPr>
                <w:b w:val="0"/>
                <w:i w:val="0"/>
                <w:sz w:val="21"/>
              </w:rPr>
              <w:t>Nelson lost his right arm.</w:t>
            </w:r>
          </w:p>
        </w:tc>
        <w:tc>
          <w:tcPr>
            <w:tcW w:type="dxa" w:w="2041"/>
          </w:tcPr>
          <w:p>
            <w:pPr>
              <w:spacing w:after="40" w:before="40"/>
              <w:jc w:val="center"/>
            </w:pPr>
            <w:r>
              <w:rPr>
                <w:b/>
                <w:i w:val="0"/>
                <w:sz w:val="21"/>
              </w:rPr>
              <w:t>FACT   OPINION</w:t>
            </w:r>
          </w:p>
        </w:tc>
      </w:tr>
      <w:tr>
        <w:tc>
          <w:tcPr>
            <w:tcW w:type="dxa" w:w="567"/>
          </w:tcPr>
          <w:p>
            <w:pPr>
              <w:spacing w:after="40" w:before="40"/>
              <w:jc w:val="center"/>
            </w:pPr>
            <w:r>
              <w:rPr>
                <w:b w:val="0"/>
                <w:i w:val="0"/>
                <w:sz w:val="21"/>
              </w:rPr>
              <w:t>6.</w:t>
            </w:r>
          </w:p>
        </w:tc>
        <w:tc>
          <w:tcPr>
            <w:tcW w:type="dxa" w:w="6917"/>
          </w:tcPr>
          <w:p>
            <w:pPr>
              <w:spacing w:after="40" w:before="40"/>
            </w:pPr>
            <w:r>
              <w:rPr>
                <w:b w:val="0"/>
                <w:i w:val="0"/>
                <w:sz w:val="21"/>
              </w:rPr>
              <w:t>Nelson was an inspiring leader.</w:t>
            </w:r>
          </w:p>
        </w:tc>
        <w:tc>
          <w:tcPr>
            <w:tcW w:type="dxa" w:w="2041"/>
          </w:tcPr>
          <w:p>
            <w:pPr>
              <w:spacing w:after="40" w:before="40"/>
              <w:jc w:val="center"/>
            </w:pPr>
            <w:r>
              <w:rPr>
                <w:b/>
                <w:i w:val="0"/>
                <w:sz w:val="21"/>
              </w:rPr>
              <w:t>FACT   OPINION</w:t>
            </w:r>
          </w:p>
        </w:tc>
      </w:tr>
    </w:tbl>
    <w:p>
      <w:pPr>
        <w:sectPr>
          <w:pgSz w:w="11906" w:h="16838"/>
          <w:pgMar w:top="907" w:right="1020" w:bottom="907" w:left="1020" w:header="720" w:footer="720" w:gutter="0"/>
          <w:cols w:space="720"/>
          <w:docGrid w:linePitch="360"/>
        </w:sectPr>
      </w:pPr>
    </w:p>
    <w:p>
      <w:pPr>
        <w:spacing w:before="240" w:after="80"/>
      </w:pPr>
      <w:r>
        <w:rPr>
          <w:b/>
          <w:color w:val="1B2A4A"/>
          <w:sz w:val="24"/>
        </w:rPr>
        <w:t>TASK 6   NOW YOUR PERSON</w:t>
      </w:r>
      <w:r>
        <w:rPr>
          <w:i/>
          <w:color w:val="5A4A38"/>
          <w:sz w:val="19"/>
        </w:rPr>
        <w:t xml:space="preserve">   Six sentences. Every opinion pays with a fact.</w:t>
      </w:r>
    </w:p>
    <w:p>
      <w:pPr>
        <w:spacing w:after="120" w:before="0"/>
      </w:pPr>
      <w:r>
        <w:rPr>
          <w:b w:val="0"/>
          <w:i w:val="0"/>
          <w:sz w:val="21"/>
        </w:rPr>
        <w:t>Write six sentences about your person. Use a different phrase from tasks 3 and 4 in each one. After every opinion write because and one fact.</w:t>
      </w:r>
    </w:p>
    <w:p>
      <w:pPr>
        <w:spacing w:after="40"/>
      </w:pPr>
      <w:r>
        <w:rPr>
          <w:b/>
          <w:color w:val="9D2226"/>
        </w:rPr>
        <w:t xml:space="preserve">1.  </w:t>
      </w:r>
      <w:r>
        <w:rPr>
          <w:i/>
          <w:sz w:val="21"/>
        </w:rPr>
        <w:t>He / She was a prominent figure in …</w:t>
      </w:r>
    </w:p>
    <w:p>
      <w:pPr>
        <w:spacing w:after="60" w:before="0"/>
      </w:pPr>
      <w:r>
        <w:rPr>
          <w:b w:val="0"/>
          <w:i w:val="0"/>
          <w:color w:val="5A4A38"/>
          <w:sz w:val="21"/>
        </w:rPr>
        <w:t>____________________________________________________________________________________________</w:t>
      </w:r>
    </w:p>
    <w:p>
      <w:pPr>
        <w:spacing w:after="60" w:before="0"/>
      </w:pPr>
      <w:r>
        <w:rPr>
          <w:b w:val="0"/>
          <w:i w:val="0"/>
          <w:color w:val="5A4A38"/>
          <w:sz w:val="21"/>
        </w:rPr>
        <w:t>____________________________________________________________________________________________</w:t>
      </w:r>
    </w:p>
    <w:p>
      <w:pPr>
        <w:spacing w:after="40"/>
      </w:pPr>
      <w:r>
        <w:rPr>
          <w:b/>
          <w:color w:val="9D2226"/>
        </w:rPr>
        <w:t xml:space="preserve">2.  </w:t>
      </w:r>
      <w:r>
        <w:rPr>
          <w:i/>
          <w:sz w:val="21"/>
        </w:rPr>
        <w:t>He / She was born in … and grew up …</w:t>
      </w:r>
    </w:p>
    <w:p>
      <w:pPr>
        <w:spacing w:after="60" w:before="0"/>
      </w:pPr>
      <w:r>
        <w:rPr>
          <w:b w:val="0"/>
          <w:i w:val="0"/>
          <w:color w:val="5A4A38"/>
          <w:sz w:val="21"/>
        </w:rPr>
        <w:t>____________________________________________________________________________________________</w:t>
      </w:r>
    </w:p>
    <w:p>
      <w:pPr>
        <w:spacing w:after="60" w:before="0"/>
      </w:pPr>
      <w:r>
        <w:rPr>
          <w:b w:val="0"/>
          <w:i w:val="0"/>
          <w:color w:val="5A4A38"/>
          <w:sz w:val="21"/>
        </w:rPr>
        <w:t>____________________________________________________________________________________________</w:t>
      </w:r>
    </w:p>
    <w:p>
      <w:pPr>
        <w:spacing w:after="40"/>
      </w:pPr>
      <w:r>
        <w:rPr>
          <w:b/>
          <w:color w:val="9D2226"/>
        </w:rPr>
        <w:t xml:space="preserve">3.  </w:t>
      </w:r>
      <w:r>
        <w:rPr>
          <w:i/>
          <w:sz w:val="21"/>
        </w:rPr>
        <w:t>He / She became famous for …</w:t>
      </w:r>
    </w:p>
    <w:p>
      <w:pPr>
        <w:spacing w:after="60" w:before="0"/>
      </w:pPr>
      <w:r>
        <w:rPr>
          <w:b w:val="0"/>
          <w:i w:val="0"/>
          <w:color w:val="5A4A38"/>
          <w:sz w:val="21"/>
        </w:rPr>
        <w:t>____________________________________________________________________________________________</w:t>
      </w:r>
    </w:p>
    <w:p>
      <w:pPr>
        <w:spacing w:after="60" w:before="0"/>
      </w:pPr>
      <w:r>
        <w:rPr>
          <w:b w:val="0"/>
          <w:i w:val="0"/>
          <w:color w:val="5A4A38"/>
          <w:sz w:val="21"/>
        </w:rPr>
        <w:t>____________________________________________________________________________________________</w:t>
      </w:r>
    </w:p>
    <w:p>
      <w:pPr>
        <w:spacing w:after="40"/>
      </w:pPr>
      <w:r>
        <w:rPr>
          <w:b/>
          <w:color w:val="9D2226"/>
        </w:rPr>
        <w:t xml:space="preserve">4.  </w:t>
      </w:r>
      <w:r>
        <w:rPr>
          <w:i/>
          <w:sz w:val="21"/>
        </w:rPr>
        <w:t>He / She made an important contribution to …</w:t>
      </w:r>
    </w:p>
    <w:p>
      <w:pPr>
        <w:spacing w:after="60" w:before="0"/>
      </w:pPr>
      <w:r>
        <w:rPr>
          <w:b w:val="0"/>
          <w:i w:val="0"/>
          <w:color w:val="5A4A38"/>
          <w:sz w:val="21"/>
        </w:rPr>
        <w:t>____________________________________________________________________________________________</w:t>
      </w:r>
    </w:p>
    <w:p>
      <w:pPr>
        <w:spacing w:after="60" w:before="0"/>
      </w:pPr>
      <w:r>
        <w:rPr>
          <w:b w:val="0"/>
          <w:i w:val="0"/>
          <w:color w:val="5A4A38"/>
          <w:sz w:val="21"/>
        </w:rPr>
        <w:t>____________________________________________________________________________________________</w:t>
      </w:r>
    </w:p>
    <w:p>
      <w:pPr>
        <w:spacing w:after="40"/>
      </w:pPr>
      <w:r>
        <w:rPr>
          <w:b/>
          <w:color w:val="9D2226"/>
        </w:rPr>
        <w:t xml:space="preserve">5.  </w:t>
      </w:r>
      <w:r>
        <w:rPr>
          <w:i/>
          <w:sz w:val="21"/>
        </w:rPr>
        <w:t>One of his / her greatest achievements was …</w:t>
      </w:r>
    </w:p>
    <w:p>
      <w:pPr>
        <w:spacing w:after="60" w:before="0"/>
      </w:pPr>
      <w:r>
        <w:rPr>
          <w:b w:val="0"/>
          <w:i w:val="0"/>
          <w:color w:val="5A4A38"/>
          <w:sz w:val="21"/>
        </w:rPr>
        <w:t>____________________________________________________________________________________________</w:t>
      </w:r>
    </w:p>
    <w:p>
      <w:pPr>
        <w:spacing w:after="60" w:before="0"/>
      </w:pPr>
      <w:r>
        <w:rPr>
          <w:b w:val="0"/>
          <w:i w:val="0"/>
          <w:color w:val="5A4A38"/>
          <w:sz w:val="21"/>
        </w:rPr>
        <w:t>____________________________________________________________________________________________</w:t>
      </w:r>
    </w:p>
    <w:p>
      <w:pPr>
        <w:spacing w:after="40"/>
      </w:pPr>
      <w:r>
        <w:rPr>
          <w:b/>
          <w:color w:val="9D2226"/>
        </w:rPr>
        <w:t xml:space="preserve">6.  </w:t>
      </w:r>
      <w:r>
        <w:rPr>
          <w:i/>
          <w:sz w:val="21"/>
        </w:rPr>
        <w:t>He / She is remembered for …</w:t>
      </w:r>
    </w:p>
    <w:p>
      <w:pPr>
        <w:spacing w:after="60" w:before="0"/>
      </w:pPr>
      <w:r>
        <w:rPr>
          <w:b w:val="0"/>
          <w:i w:val="0"/>
          <w:color w:val="5A4A38"/>
          <w:sz w:val="21"/>
        </w:rPr>
        <w:t>____________________________________________________________________________________________</w:t>
      </w:r>
    </w:p>
    <w:p>
      <w:pPr>
        <w:spacing w:after="60" w:before="0"/>
      </w:pPr>
      <w:r>
        <w:rPr>
          <w:b w:val="0"/>
          <w:i w:val="0"/>
          <w:color w:val="5A4A38"/>
          <w:sz w:val="21"/>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9866"/>
      </w:tblGrid>
      <w:tr>
        <w:tc>
          <w:tcPr>
            <w:tcW w:type="dxa" w:w="9866"/>
            <w:shd w:val="clear" w:fill="F3F1EA"/>
          </w:tcPr>
          <w:p>
            <w:pPr>
              <w:spacing w:after="40" w:before="40"/>
            </w:pPr>
            <w:r>
              <w:rPr>
                <w:b/>
                <w:i w:val="0"/>
                <w:color w:val="9D2226"/>
                <w:sz w:val="21"/>
              </w:rPr>
              <w:t>Before you hand it in</w:t>
            </w:r>
          </w:p>
          <w:p>
            <w:pPr>
              <w:spacing w:after="60"/>
            </w:pPr>
            <w:r>
              <w:rPr>
                <w:sz w:val="20"/>
              </w:rPr>
              <w:t>Read your six sentences again and find every word that somebody could argue with - great, influential, remarkable, inspiring. Each of them needs a date, a number or an event standing right behind it. If it has none, cross the word out or find the fact.</w:t>
            </w:r>
          </w:p>
        </w:tc>
      </w:tr>
    </w:tbl>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