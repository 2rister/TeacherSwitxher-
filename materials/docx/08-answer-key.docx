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b/>
          <w:i w:val="0"/>
          <w:color w:val="1B2A4A"/>
          <w:sz w:val="28"/>
        </w:rPr>
        <w:t>ANSWER KEY  ·  FOR THE TEACHER</w:t>
      </w:r>
    </w:p>
    <w:p>
      <w:pPr>
        <w:spacing w:after="80" w:before="200"/>
      </w:pPr>
      <w:r>
        <w:rPr>
          <w:b/>
          <w:i w:val="0"/>
          <w:color w:val="1B2A4A"/>
          <w:sz w:val="24"/>
        </w:rPr>
        <w:t>SHEET I  ·  ISAAC NEWTON</w:t>
      </w:r>
    </w:p>
    <w:p>
      <w:pPr>
        <w:spacing w:after="80" w:before="0"/>
      </w:pPr>
      <w:r>
        <w:rPr>
          <w:b w:val="0"/>
          <w:i w:val="0"/>
          <w:sz w:val="21"/>
        </w:rPr>
        <w:t>1  T/F/NG:  1F   2T   3F   4T   5NG   6T   7T   8F</w:t>
      </w:r>
    </w:p>
    <w:p>
      <w:pPr>
        <w:spacing w:after="80" w:before="0"/>
      </w:pPr>
      <w:r>
        <w:rPr>
          <w:b w:val="0"/>
          <w:i w:val="0"/>
          <w:sz w:val="21"/>
        </w:rPr>
        <w:t>2  Gaps:  1 pigs   2 servant   3 plague   4 prism   5 telescope   6 apple   7 gravity   8 motion</w:t>
      </w:r>
    </w:p>
    <w:p>
      <w:pPr>
        <w:spacing w:after="20" w:before="0"/>
      </w:pPr>
      <w:r>
        <w:rPr>
          <w:b/>
          <w:i w:val="0"/>
          <w:sz w:val="21"/>
        </w:rPr>
        <w:t>3  Questions: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1. At the house of a pharmacist, Mr. Clark.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2. They escaped and destroyed the crops.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3. His uncle William.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4. That it is a combination of all colors.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5. Because of gravity.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6. A telescope.</w:t>
      </w:r>
    </w:p>
    <w:p>
      <w:pPr>
        <w:spacing w:after="80" w:before="60"/>
      </w:pPr>
      <w:r>
        <w:rPr>
          <w:b w:val="0"/>
          <w:i w:val="0"/>
          <w:sz w:val="21"/>
        </w:rPr>
        <w:t>4  Matching:  1 e   2 a   3 b   4 c   5 d</w:t>
      </w:r>
    </w:p>
    <w:p>
      <w:pPr>
        <w:spacing w:after="20" w:before="0"/>
      </w:pPr>
      <w:r>
        <w:rPr>
          <w:b/>
          <w:i w:val="0"/>
          <w:sz w:val="21"/>
        </w:rPr>
        <w:t>5  Back to the board: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400 pts – Isaac Newton.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600 pts – Three laws of motion.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700 pts – He worked as a servant.</w:t>
      </w:r>
    </w:p>
    <w:p>
      <w:pPr>
        <w:spacing w:after="80" w:before="200"/>
      </w:pPr>
      <w:r>
        <w:rPr>
          <w:b/>
          <w:i w:val="0"/>
          <w:color w:val="1B2A4A"/>
          <w:sz w:val="24"/>
        </w:rPr>
        <w:t>SHEET II  ·  JOHN LENNON</w:t>
      </w:r>
    </w:p>
    <w:p>
      <w:pPr>
        <w:spacing w:after="80" w:before="0"/>
      </w:pPr>
      <w:r>
        <w:rPr>
          <w:b w:val="0"/>
          <w:i w:val="0"/>
          <w:sz w:val="21"/>
        </w:rPr>
        <w:t>1  T/F/NG:  1F   2T   3F   4F   5NG   6T   7T   8T</w:t>
      </w:r>
    </w:p>
    <w:p>
      <w:pPr>
        <w:spacing w:after="80" w:before="0"/>
      </w:pPr>
      <w:r>
        <w:rPr>
          <w:b w:val="0"/>
          <w:i w:val="0"/>
          <w:sz w:val="21"/>
        </w:rPr>
        <w:t>2  Gaps:  1 Liverpool   2 guitar   3 Quarrymen   4 Beatles   5 solo   6 Imagine   7 peace   8 Sean</w:t>
      </w:r>
    </w:p>
    <w:p>
      <w:pPr>
        <w:spacing w:after="20" w:before="0"/>
      </w:pPr>
      <w:r>
        <w:rPr>
          <w:b/>
          <w:i w:val="0"/>
          <w:sz w:val="21"/>
        </w:rPr>
        <w:t>3  Questions: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1. He was named after Prime Minister Churchill.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2. His strict aunt Mimi.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3. At a church party, in 1957.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4. That The Beatles were more popular than Jesus.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5. Because of his anti-war views.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6. He was born on John’s birthday, 9 October.</w:t>
      </w:r>
    </w:p>
    <w:p>
      <w:pPr>
        <w:spacing w:after="80" w:before="60"/>
      </w:pPr>
      <w:r>
        <w:rPr>
          <w:b w:val="0"/>
          <w:i w:val="0"/>
          <w:sz w:val="21"/>
        </w:rPr>
        <w:t>4  Matching:  1 d   2 c   3 a   4 e   5 b</w:t>
      </w:r>
    </w:p>
    <w:p>
      <w:pPr>
        <w:spacing w:after="20" w:before="0"/>
      </w:pPr>
      <w:r>
        <w:rPr>
          <w:b/>
          <w:i w:val="0"/>
          <w:sz w:val="21"/>
        </w:rPr>
        <w:t>5  Back to the board: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100 pts – John Lennon.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200 pts – The Beatles.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500 pts – He started a solo career.</w:t>
      </w:r>
    </w:p>
    <w:p>
      <w:pPr>
        <w:spacing w:after="80" w:before="200"/>
      </w:pPr>
      <w:r>
        <w:rPr>
          <w:b/>
          <w:i w:val="0"/>
          <w:color w:val="1B2A4A"/>
          <w:sz w:val="24"/>
        </w:rPr>
        <w:t>SHEET III  ·  PRINCESS DIANA</w:t>
      </w:r>
    </w:p>
    <w:p>
      <w:pPr>
        <w:spacing w:after="80" w:before="0"/>
      </w:pPr>
      <w:r>
        <w:rPr>
          <w:b w:val="0"/>
          <w:i w:val="0"/>
          <w:sz w:val="21"/>
        </w:rPr>
        <w:t>1  T/F/NG:  1T   2F   3F   4NG   5T   6T   7T   8F</w:t>
      </w:r>
    </w:p>
    <w:p>
      <w:pPr>
        <w:spacing w:after="80" w:before="0"/>
      </w:pPr>
      <w:r>
        <w:rPr>
          <w:b w:val="0"/>
          <w:i w:val="0"/>
          <w:sz w:val="21"/>
        </w:rPr>
        <w:t>2  Gaps:  1 shy   2 Wales   3 children   4 charity   5 hospitals   6 landmines   7 Paris   8 People’s</w:t>
      </w:r>
    </w:p>
    <w:p>
      <w:pPr>
        <w:spacing w:after="20" w:before="0"/>
      </w:pPr>
      <w:r>
        <w:rPr>
          <w:b/>
          <w:i w:val="0"/>
          <w:sz w:val="21"/>
        </w:rPr>
        <w:t>3  Questions: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1. Three – two older sisters and a younger brother.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2. They divorced.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3. William and Harry.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4. Sick children, homeless people, people with HIV/AIDS (any two).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5. Because she was kind, friendly and open with ordinary people.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6. She was 36.</w:t>
      </w:r>
    </w:p>
    <w:p>
      <w:pPr>
        <w:spacing w:after="80" w:before="60"/>
      </w:pPr>
      <w:r>
        <w:rPr>
          <w:b w:val="0"/>
          <w:i w:val="0"/>
          <w:sz w:val="21"/>
        </w:rPr>
        <w:t>4  Matching:  1 c   2 e   3 b   4 a   5 d</w:t>
      </w:r>
    </w:p>
    <w:p>
      <w:pPr>
        <w:spacing w:after="20" w:before="0"/>
      </w:pPr>
      <w:r>
        <w:rPr>
          <w:b/>
          <w:i w:val="0"/>
          <w:sz w:val="21"/>
        </w:rPr>
        <w:t>5  Back to the board: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300 pts – She worked with children.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500 pts – Diana Spencer.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700 pts – She did charity work and helped people in need.</w:t>
      </w:r>
    </w:p>
    <w:p>
      <w:pPr>
        <w:spacing w:after="80" w:before="200"/>
      </w:pPr>
      <w:r>
        <w:rPr>
          <w:b/>
          <w:i w:val="0"/>
          <w:color w:val="1B2A4A"/>
          <w:sz w:val="24"/>
        </w:rPr>
        <w:t>SHEET IV  ·  CHARLES DARWIN</w:t>
      </w:r>
    </w:p>
    <w:p>
      <w:pPr>
        <w:spacing w:after="80" w:before="0"/>
      </w:pPr>
      <w:r>
        <w:rPr>
          <w:b w:val="0"/>
          <w:i w:val="0"/>
          <w:sz w:val="21"/>
        </w:rPr>
        <w:t>1  T/F/NG:  1T   2T   3F   4T   5NG   6T   7T   8F</w:t>
      </w:r>
    </w:p>
    <w:p>
      <w:pPr>
        <w:spacing w:after="80" w:before="0"/>
      </w:pPr>
      <w:r>
        <w:rPr>
          <w:b w:val="0"/>
          <w:i w:val="0"/>
          <w:sz w:val="21"/>
        </w:rPr>
        <w:t>2  Gaps:  1 nature   2 doctor   3 beetles   4 mountains   5 voyage   6 evolution   7 ancestors   8 cousin</w:t>
      </w:r>
    </w:p>
    <w:p>
      <w:pPr>
        <w:spacing w:after="20" w:before="0"/>
      </w:pPr>
      <w:r>
        <w:rPr>
          <w:b/>
          <w:i w:val="0"/>
          <w:sz w:val="21"/>
        </w:rPr>
        <w:t>3  Questions: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1. In Shrewsbury, England.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2. A doctor – he hoped Charles would follow the same path.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3. Beetles and birds.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4. He was 22.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5. That they all, including humans, share common ancestors.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6. His cousin Emma.</w:t>
      </w:r>
    </w:p>
    <w:p>
      <w:pPr>
        <w:spacing w:after="80" w:before="60"/>
      </w:pPr>
      <w:r>
        <w:rPr>
          <w:b w:val="0"/>
          <w:i w:val="0"/>
          <w:sz w:val="21"/>
        </w:rPr>
        <w:t>4  Matching:  1 b   2 d   3 a   4 e   5 c</w:t>
      </w:r>
    </w:p>
    <w:p>
      <w:pPr>
        <w:spacing w:after="20" w:before="0"/>
      </w:pPr>
      <w:r>
        <w:rPr>
          <w:b/>
          <w:i w:val="0"/>
          <w:sz w:val="21"/>
        </w:rPr>
        <w:t>5  Back to the board: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400 pts – Charles Darwin.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600 pts – The theory of evolution.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800 pts – His cousin Emma.</w:t>
      </w:r>
    </w:p>
    <w:p>
      <w:pPr>
        <w:spacing w:after="80" w:before="200"/>
      </w:pPr>
      <w:r>
        <w:rPr>
          <w:b/>
          <w:i w:val="0"/>
          <w:color w:val="1B2A4A"/>
          <w:sz w:val="24"/>
        </w:rPr>
        <w:t>SHEET V  ·  HORATIO NELSON</w:t>
      </w:r>
    </w:p>
    <w:p>
      <w:pPr>
        <w:spacing w:after="80" w:before="0"/>
      </w:pPr>
      <w:r>
        <w:rPr>
          <w:b w:val="0"/>
          <w:i w:val="0"/>
          <w:sz w:val="21"/>
        </w:rPr>
        <w:t>1  T/F/NG:  1F   2T   3F   4NG   5T   6F   7T   8T</w:t>
      </w:r>
    </w:p>
    <w:p>
      <w:pPr>
        <w:spacing w:after="80" w:before="0"/>
      </w:pPr>
      <w:r>
        <w:rPr>
          <w:b w:val="0"/>
          <w:i w:val="0"/>
          <w:sz w:val="21"/>
        </w:rPr>
        <w:t>2  Gaps:  1 Navy   2 eye   3 arm   4 fleet   5 Trafalgar   6 Victory   7 courage   8 monument</w:t>
      </w:r>
    </w:p>
    <w:p>
      <w:pPr>
        <w:spacing w:after="20" w:before="0"/>
      </w:pPr>
      <w:r>
        <w:rPr>
          <w:b/>
          <w:i w:val="0"/>
          <w:sz w:val="21"/>
        </w:rPr>
        <w:t>3  Questions: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1. In Burnham Thorpe, a small village in England.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2. He was 12.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3. He lost the sight in his right eye in 1794 and his right arm in 1797.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4. A large French fleet.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5. HMS Victory.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6. Nelson’s Column in Trafalgar Square.</w:t>
      </w:r>
    </w:p>
    <w:p>
      <w:pPr>
        <w:spacing w:after="80" w:before="60"/>
      </w:pPr>
      <w:r>
        <w:rPr>
          <w:b w:val="0"/>
          <w:i w:val="0"/>
          <w:sz w:val="21"/>
        </w:rPr>
        <w:t>4  Matching:  1 c   2 a   3 b   4 e   5 d</w:t>
      </w:r>
    </w:p>
    <w:p>
      <w:pPr>
        <w:spacing w:after="20" w:before="0"/>
      </w:pPr>
      <w:r>
        <w:rPr>
          <w:b/>
          <w:i w:val="0"/>
          <w:sz w:val="21"/>
        </w:rPr>
        <w:t>5  Back to the board: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100 pts – He was a naval officer / sailor.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200 pts – Horatio Nelson.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300 pts – Horatio Nelson.</w:t>
      </w:r>
    </w:p>
    <w:p>
      <w:pPr>
        <w:spacing w:after="80" w:before="200"/>
      </w:pPr>
      <w:r>
        <w:rPr>
          <w:b/>
          <w:i w:val="0"/>
          <w:color w:val="1B2A4A"/>
          <w:sz w:val="24"/>
        </w:rPr>
        <w:t>SHEET VI  ·  ELIZABETH I</w:t>
      </w:r>
    </w:p>
    <w:p>
      <w:pPr>
        <w:spacing w:after="80" w:before="0"/>
      </w:pPr>
      <w:r>
        <w:rPr>
          <w:b w:val="0"/>
          <w:i w:val="0"/>
          <w:sz w:val="21"/>
        </w:rPr>
        <w:t>1  T/F/NG:  1F   2T   3T   4F   5NG   6F   7T   8T</w:t>
      </w:r>
    </w:p>
    <w:p>
      <w:pPr>
        <w:spacing w:after="80" w:before="0"/>
      </w:pPr>
      <w:r>
        <w:rPr>
          <w:b w:val="0"/>
          <w:i w:val="0"/>
          <w:sz w:val="21"/>
        </w:rPr>
        <w:t>2  Gaps:  1 education   2 languages   3 power   4 Spain   5 theatre   6 make-up   7 wig   8 Abbey</w:t>
      </w:r>
    </w:p>
    <w:p>
      <w:pPr>
        <w:spacing w:after="20" w:before="0"/>
      </w:pPr>
      <w:r>
        <w:rPr>
          <w:b/>
          <w:i w:val="0"/>
          <w:sz w:val="21"/>
        </w:rPr>
        <w:t>3  Questions: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1. King Henry VIII and Anne Boleyn.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2. Because he wanted a son.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3. She wanted to keep all the power herself.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4. Because the English sailors were fast and clever.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5. To hide the marks that smallpox left on her face.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6. For 44 years.</w:t>
      </w:r>
    </w:p>
    <w:p>
      <w:pPr>
        <w:spacing w:after="80" w:before="60"/>
      </w:pPr>
      <w:r>
        <w:rPr>
          <w:b w:val="0"/>
          <w:i w:val="0"/>
          <w:sz w:val="21"/>
        </w:rPr>
        <w:t>4  Matching:  1 e   2 d   3 a   4 b   5 c</w:t>
      </w:r>
    </w:p>
    <w:p>
      <w:pPr>
        <w:spacing w:after="20" w:before="0"/>
      </w:pPr>
      <w:r>
        <w:rPr>
          <w:b/>
          <w:i w:val="0"/>
          <w:sz w:val="21"/>
        </w:rPr>
        <w:t>5  Back to the board: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100 pts – Elizabeth I.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200 pts – Queen Elizabeth I.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600 pts – The theatre.</w:t>
      </w:r>
    </w:p>
    <w:p>
      <w:pPr>
        <w:spacing w:after="80" w:before="240"/>
      </w:pPr>
      <w:r>
        <w:rPr>
          <w:b/>
          <w:i w:val="0"/>
          <w:color w:val="1B2A4A"/>
          <w:sz w:val="24"/>
        </w:rPr>
        <w:t>SHEET IV  ·  THE MIXED ROUND</w:t>
      </w:r>
    </w:p>
    <w:p>
      <w:pPr>
        <w:spacing w:after="80" w:before="0"/>
      </w:pPr>
      <w:r>
        <w:rPr>
          <w:b w:val="0"/>
          <w:i w:val="0"/>
          <w:sz w:val="21"/>
        </w:rPr>
        <w:t>1  Who is it?  1 L   2 N   3 D   4 N   5 L   6 D   7 N   8 L   9 D   10 N</w:t>
      </w:r>
    </w:p>
    <w:p>
      <w:pPr>
        <w:spacing w:after="80" w:before="0"/>
      </w:pPr>
      <w:r>
        <w:rPr>
          <w:b w:val="0"/>
          <w:i w:val="0"/>
          <w:sz w:val="21"/>
        </w:rPr>
        <w:t>2  Order:  Elizabeth I  →  Isaac Newton  →  Horatio Nelson  →  John Lennon  →  Princess Diana</w:t>
      </w:r>
    </w:p>
    <w:p>
      <w:pPr>
        <w:spacing w:after="80" w:before="0"/>
      </w:pPr>
      <w:r>
        <w:rPr>
          <w:b w:val="0"/>
          <w:i w:val="0"/>
          <w:color w:val="5A4A38"/>
          <w:sz w:val="20"/>
        </w:rPr>
        <w:t xml:space="preserve">     Numbers to write in the boxes, top to bottom as printed:  5  2  4  3  1</w:t>
      </w:r>
    </w:p>
    <w:p>
      <w:pPr>
        <w:spacing w:after="80" w:before="0"/>
      </w:pPr>
      <w:r>
        <w:rPr>
          <w:b w:val="0"/>
          <w:i w:val="0"/>
          <w:sz w:val="21"/>
        </w:rPr>
        <w:t>3  Numbers:  1 e   2 h   3 b   4 c   5 d   6 a   7 f   8 g</w:t>
      </w:r>
    </w:p>
    <w:p>
      <w:pPr>
        <w:spacing w:after="80" w:before="0"/>
      </w:pPr>
      <w:r>
        <w:rPr>
          <w:b w:val="0"/>
          <w:i w:val="0"/>
          <w:sz w:val="21"/>
        </w:rPr>
        <w:t>4  Final Jeopardy:  No single correct answer. Accept any person if the student gives a reason and an example from the text.</w:t>
      </w:r>
    </w:p>
    <w:p>
      <w:pPr>
        <w:sectPr>
          <w:pgSz w:w="11906" w:h="16838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spacing w:after="200" w:before="0"/>
        <w:jc w:val="center"/>
      </w:pPr>
      <w:r>
        <w:rPr>
          <w:b/>
          <w:i w:val="0"/>
          <w:color w:val="1B2A4A"/>
          <w:sz w:val="28"/>
        </w:rPr>
        <w:t>TEACHER'S NOTES  ·  BEFORE YOU PRINT</w:t>
      </w:r>
    </w:p>
    <w:p>
      <w:pPr>
        <w:spacing w:after="40" w:before="160"/>
      </w:pPr>
      <w:r>
        <w:rPr>
          <w:b/>
          <w:i w:val="0"/>
          <w:color w:val="9D2226"/>
          <w:sz w:val="23"/>
        </w:rPr>
        <w:t>Wild Card 600 – wrong answer on the game slide</w:t>
      </w:r>
    </w:p>
    <w:p>
      <w:pPr>
        <w:spacing w:after="80" w:before="0"/>
      </w:pPr>
      <w:r>
        <w:rPr>
          <w:b w:val="0"/>
          <w:i w:val="0"/>
          <w:sz w:val="21"/>
        </w:rPr>
        <w:t>The board answers “Newton → Nelson → Elizabeth → Lennon → Diana”. By year of birth the correct order is Elizabeth I (1533) → Newton (1642) → Nelson (1758) → Lennon (1940) → Diana (1961). Task 2 on Sheet [[MIXED]] uses the corrected order.</w:t>
      </w:r>
    </w:p>
    <w:p>
      <w:pPr>
        <w:spacing w:after="40" w:before="160"/>
      </w:pPr>
      <w:r>
        <w:rPr>
          <w:b/>
          <w:i w:val="0"/>
          <w:color w:val="9D2226"/>
          <w:sz w:val="23"/>
        </w:rPr>
        <w:t>Childhood &amp; Early Life 300 – pronoun mismatch</w:t>
      </w:r>
    </w:p>
    <w:p>
      <w:pPr>
        <w:spacing w:after="80" w:before="0"/>
      </w:pPr>
      <w:r>
        <w:rPr>
          <w:b w:val="0"/>
          <w:i w:val="0"/>
          <w:sz w:val="21"/>
        </w:rPr>
        <w:t>The slide asks “Who was raised by her strict aunt Mimi?” but the answer is John Lennon. It should read his. Corrected in this pack.</w:t>
      </w:r>
    </w:p>
    <w:p>
      <w:pPr>
        <w:spacing w:after="40" w:before="160"/>
      </w:pPr>
      <w:r>
        <w:rPr>
          <w:b/>
          <w:i w:val="0"/>
          <w:color w:val="9D2226"/>
          <w:sz w:val="23"/>
        </w:rPr>
        <w:t>Newton’s text – three points that differ from the historical record</w:t>
      </w:r>
    </w:p>
    <w:p>
      <w:pPr>
        <w:spacing w:after="80" w:before="0"/>
      </w:pPr>
      <w:r>
        <w:rPr>
          <w:b w:val="0"/>
          <w:i w:val="0"/>
          <w:sz w:val="21"/>
        </w:rPr>
        <w:t>(1) In the text the grandmother wants him to farm; historically it was his mother Hannah who took him out of school to run the farm. (2) A prism is a triangular prism, not a “pyramid”. (3) Newton’s reflecting telescope (1671) impressed the Royal Society, which led to his election as a Fellow; there is no reliable source for the king congratulating him. The exercises test the text as written, so students are never marked wrong for these.</w:t>
      </w:r>
    </w:p>
    <w:p>
      <w:pPr>
        <w:spacing w:after="40" w:before="160"/>
      </w:pPr>
      <w:r>
        <w:rPr>
          <w:b/>
          <w:i w:val="0"/>
          <w:color w:val="9D2226"/>
          <w:sz w:val="23"/>
        </w:rPr>
        <w:t>Spelling</w:t>
      </w:r>
    </w:p>
    <w:p>
      <w:pPr>
        <w:spacing w:after="80" w:before="0"/>
      </w:pPr>
      <w:r>
        <w:rPr>
          <w:b w:val="0"/>
          <w:i w:val="0"/>
          <w:sz w:val="21"/>
        </w:rPr>
        <w:t>The Newton text uses American spellings (“colors”) while the rest of the pack and the game use British ones (“colours”). Left as in the original. Change it in build/content.py if you want one convention throughout.</w:t>
      </w:r>
    </w:p>
    <w:p>
      <w:pPr>
        <w:spacing w:after="40" w:before="240"/>
      </w:pPr>
      <w:r>
        <w:rPr>
          <w:b/>
          <w:i w:val="0"/>
          <w:color w:val="9D2226"/>
          <w:sz w:val="23"/>
        </w:rPr>
        <w:t>IMAGE CREDITS &amp; LICENCES</w:t>
      </w:r>
    </w:p>
    <w:p>
      <w:pPr>
        <w:spacing w:after="40" w:before="0"/>
      </w:pPr>
      <w:r>
        <w:rPr>
          <w:b w:val="0"/>
          <w:i w:val="0"/>
          <w:sz w:val="19"/>
        </w:rPr>
        <w:t>Isaac Newton – portrait by Godfrey Kneller, 1689. Public domain. Via Wikimedia Commons.</w:t>
      </w:r>
    </w:p>
    <w:p>
      <w:pPr>
        <w:spacing w:after="40" w:before="0"/>
      </w:pPr>
      <w:r>
        <w:rPr>
          <w:b w:val="0"/>
          <w:i w:val="0"/>
          <w:sz w:val="19"/>
        </w:rPr>
        <w:t>John Lennon – photograph by Joost Evers / Anefo, 1969. CC0 1.0. Via Wikimedia Commons.</w:t>
      </w:r>
    </w:p>
    <w:p>
      <w:pPr>
        <w:spacing w:after="40" w:before="0"/>
      </w:pPr>
      <w:r>
        <w:rPr>
          <w:b w:val="0"/>
          <w:i w:val="0"/>
          <w:sz w:val="19"/>
        </w:rPr>
        <w:t>Princess Diana – photograph by John Mathew Smith, 1997. CC BY-SA 2.0; this pack reproduces it in duotone as a derivative work under the same licence. Via Wikimedia Commons.</w:t>
      </w:r>
    </w:p>
    <w:p>
      <w:pPr>
        <w:spacing w:after="40" w:before="0"/>
      </w:pPr>
      <w:r>
        <w:rPr>
          <w:b w:val="0"/>
          <w:i w:val="0"/>
          <w:sz w:val="19"/>
        </w:rPr>
        <w:t>Type: Cinzel, Playfair Display, EB Garamond – SIL Open Font License 1.1.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