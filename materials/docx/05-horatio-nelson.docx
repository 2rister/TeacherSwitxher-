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INTERESTING PEOPLE  ·  READING &amp; FACTS  ·  LEVEL A2</w:t>
      </w:r>
    </w:p>
    <w:tbl>
      <w:tblPr>
        <w:tblW w:type="auto" w:w="0"/>
        <w:jc w:val="center"/>
        <w:tblLayout w:type="fixed"/>
        <w:tblLook w:firstColumn="1" w:firstRow="1" w:lastColumn="0" w:lastRow="0" w:noHBand="0" w:noVBand="1" w:val="04A0"/>
      </w:tblPr>
      <w:tblGrid>
        <w:gridCol w:w="4933"/>
        <w:gridCol w:w="4933"/>
      </w:tblGrid>
      <w:tr>
        <w:tc>
          <w:tcPr>
            <w:tcW w:type="dxa" w:w="2381"/>
          </w:tcPr>
          <w:p>
            <w:r>
              <w:drawing>
                <wp:inline xmlns:a="http://schemas.openxmlformats.org/drawingml/2006/main" xmlns:pic="http://schemas.openxmlformats.org/drawingml/2006/picture">
                  <wp:extent cx="1404000" cy="1842750"/>
                  <wp:docPr id="1" name="Picture 1"/>
                  <wp:cNvGraphicFramePr>
                    <a:graphicFrameLocks noChangeAspect="1"/>
                  </wp:cNvGraphicFramePr>
                  <a:graphic>
                    <a:graphicData uri="http://schemas.openxmlformats.org/drawingml/2006/picture">
                      <pic:pic>
                        <pic:nvPicPr>
                          <pic:cNvPr id="0" name="nelson.jpg"/>
                          <pic:cNvPicPr/>
                        </pic:nvPicPr>
                        <pic:blipFill>
                          <a:blip r:embed="rId9"/>
                          <a:stretch>
                            <a:fillRect/>
                          </a:stretch>
                        </pic:blipFill>
                        <pic:spPr>
                          <a:xfrm>
                            <a:off x="0" y="0"/>
                            <a:ext cx="1404000" cy="1842750"/>
                          </a:xfrm>
                          <a:prstGeom prst="rect"/>
                        </pic:spPr>
                      </pic:pic>
                    </a:graphicData>
                  </a:graphic>
                </wp:inline>
              </w:drawing>
            </w:r>
          </w:p>
        </w:tc>
        <w:tc>
          <w:tcPr>
            <w:tcW w:type="dxa" w:w="7143"/>
          </w:tcPr>
          <w:p>
            <w:pPr>
              <w:spacing w:after="40" w:before="40"/>
            </w:pPr>
            <w:r>
              <w:rPr>
                <w:b/>
                <w:i w:val="0"/>
                <w:color w:val="1B2A4A"/>
                <w:sz w:val="44"/>
              </w:rPr>
              <w:t>HORATIO NELSON</w:t>
            </w:r>
          </w:p>
          <w:p>
            <w:pPr>
              <w:spacing w:after="40"/>
            </w:pPr>
            <w:r>
              <w:rPr>
                <w:b/>
                <w:i w:val="0"/>
                <w:color w:val="9D2226"/>
                <w:sz w:val="22"/>
              </w:rPr>
              <w:t>1758 – 1805</w:t>
            </w:r>
          </w:p>
          <w:p>
            <w:pPr>
              <w:spacing w:after="40"/>
            </w:pPr>
            <w:r>
              <w:rPr>
                <w:b w:val="0"/>
                <w:i w:val="0"/>
                <w:color w:val="5A4A38"/>
                <w:sz w:val="21"/>
              </w:rPr>
              <w:t>Naval officer · Vice-Admiral · National hero</w:t>
            </w:r>
          </w:p>
          <w:p>
            <w:pPr>
              <w:spacing w:after="40"/>
            </w:pPr>
            <w:r>
              <w:rPr>
                <w:b w:val="0"/>
                <w:i/>
                <w:sz w:val="23"/>
              </w:rPr>
              <w:t>A national hero at sea</w:t>
            </w:r>
          </w:p>
        </w:tc>
      </w:tr>
    </w:tbl>
    <w:p>
      <w:pPr>
        <w:spacing w:after="40" w:before="240"/>
      </w:pPr>
      <w:r>
        <w:rPr>
          <w:b/>
          <w:i w:val="0"/>
          <w:color w:val="1B2A4A"/>
          <w:sz w:val="26"/>
        </w:rPr>
        <w:t>READ THE TEXT</w:t>
      </w:r>
    </w:p>
    <w:p>
      <w:pPr>
        <w:spacing w:after="120" w:before="0"/>
      </w:pPr>
      <w:r>
        <w:rPr>
          <w:b w:val="0"/>
          <w:i/>
          <w:color w:val="5A4A38"/>
          <w:sz w:val="19"/>
        </w:rPr>
        <w:t>Paragraph numbers help you find the answers.</w:t>
      </w:r>
    </w:p>
    <w:p>
      <w:pPr>
        <w:spacing w:after="100"/>
        <w:jc w:val="both"/>
      </w:pPr>
      <w:r>
        <w:rPr>
          <w:b/>
          <w:color w:val="9D2226"/>
          <w:sz w:val="18"/>
        </w:rPr>
        <w:t xml:space="preserve">1  </w:t>
      </w:r>
      <w:r>
        <w:rPr>
          <w:sz w:val="22"/>
        </w:rPr>
        <w:t>Horatio Nelson was a famous British naval officer who lived from 1758 to 1805. He was born on 29 September 1758 in a small village called Burnham Thorpe in England.</w:t>
      </w:r>
    </w:p>
    <w:p>
      <w:pPr>
        <w:spacing w:after="100"/>
        <w:jc w:val="both"/>
      </w:pPr>
      <w:r>
        <w:rPr>
          <w:b/>
          <w:color w:val="9D2226"/>
          <w:sz w:val="18"/>
        </w:rPr>
        <w:t xml:space="preserve">2  </w:t>
      </w:r>
      <w:r>
        <w:rPr>
          <w:sz w:val="22"/>
        </w:rPr>
        <w:t>Nelson joined the Royal Navy when he was only 12 years old. He loved the sea and wanted to become a brave and successful sailor. Nelson was not very tall, but he was a strong leader with great courage.</w:t>
      </w:r>
    </w:p>
    <w:p>
      <w:pPr>
        <w:spacing w:after="100"/>
        <w:jc w:val="both"/>
      </w:pPr>
      <w:r>
        <w:rPr>
          <w:b/>
          <w:color w:val="9D2226"/>
          <w:sz w:val="18"/>
        </w:rPr>
        <w:t xml:space="preserve">3  </w:t>
      </w:r>
      <w:r>
        <w:rPr>
          <w:sz w:val="22"/>
        </w:rPr>
        <w:t>During his career, he fought in many important battles at sea. He lost the sight in his right eye during a battle in 1794. In 1797, he lost his right arm during the Battle of Santa Cruz de Tenerife. Even after these injuries, Nelson returned to the sea and continued his career. He became famous for his clever plans and unusual ideas in naval battles.</w:t>
      </w:r>
    </w:p>
    <w:p>
      <w:pPr>
        <w:spacing w:after="100"/>
        <w:jc w:val="both"/>
      </w:pPr>
      <w:r>
        <w:rPr>
          <w:b/>
          <w:color w:val="9D2226"/>
          <w:sz w:val="18"/>
        </w:rPr>
        <w:t xml:space="preserve">4  </w:t>
      </w:r>
      <w:r>
        <w:rPr>
          <w:sz w:val="22"/>
        </w:rPr>
        <w:t>One of his greatest victories came at the Battle of the Nile in 1798. In this battle, Nelson defeated a large French fleet in Egypt. His most famous battle was the Battle of Trafalgar on 21 October 1805. Nelson led the British fleet against the French and Spanish fleets near the coast of Spain. The British won the battle, but Nelson was badly wounded by an enemy bullet. He died on his ship, HMS Victory, on the same day at the age of 47.</w:t>
      </w:r>
    </w:p>
    <w:p>
      <w:pPr>
        <w:spacing w:after="100"/>
        <w:jc w:val="both"/>
      </w:pPr>
      <w:r>
        <w:rPr>
          <w:b/>
          <w:color w:val="9D2226"/>
          <w:sz w:val="18"/>
        </w:rPr>
        <w:t xml:space="preserve">5  </w:t>
      </w:r>
      <w:r>
        <w:rPr>
          <w:sz w:val="22"/>
        </w:rPr>
        <w:t>Nelson became a national hero, and people still remember him for his courage and leadership. Today, Nelson’s Column in Trafalgar Square, London, is a famous monument to this remarkable sailor.</w:t>
      </w:r>
    </w:p>
    <w:p>
      <w:pPr>
        <w:spacing w:after="200" w:before="160"/>
        <w:jc w:val="center"/>
      </w:pPr>
      <w:r>
        <w:rPr>
          <w:b/>
          <w:i/>
          <w:color w:val="1B2A4A"/>
          <w:sz w:val="24"/>
        </w:rPr>
        <w:t>"He lost an eye and an arm, and went back to sea."</w:t>
      </w:r>
    </w:p>
    <w:p>
      <w:pPr>
        <w:spacing w:after="80" w:before="120"/>
      </w:pPr>
      <w:r>
        <w:rPr>
          <w:b/>
          <w:i w:val="0"/>
          <w:color w:val="1B2A4A"/>
          <w:sz w:val="24"/>
        </w:rPr>
        <w:t>WORDS TO KNOW</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9D2226"/>
                <w:sz w:val="20"/>
              </w:rPr>
              <w:t>navy</w:t>
            </w:r>
            <w:r>
              <w:rPr>
                <w:sz w:val="20"/>
              </w:rPr>
              <w:t xml:space="preserve"> – the ships and people that protect a country at sea</w:t>
            </w:r>
          </w:p>
        </w:tc>
        <w:tc>
          <w:tcPr>
            <w:tcW w:type="dxa" w:w="4762"/>
          </w:tcPr>
          <w:p>
            <w:pPr>
              <w:spacing w:after="40"/>
            </w:pPr>
            <w:r>
              <w:rPr>
                <w:b/>
                <w:color w:val="9D2226"/>
                <w:sz w:val="20"/>
              </w:rPr>
              <w:t>sailor</w:t>
            </w:r>
            <w:r>
              <w:rPr>
                <w:sz w:val="20"/>
              </w:rPr>
              <w:t xml:space="preserve"> – a person who works on a ship</w:t>
            </w:r>
          </w:p>
        </w:tc>
      </w:tr>
      <w:tr>
        <w:tc>
          <w:tcPr>
            <w:tcW w:type="dxa" w:w="4762"/>
          </w:tcPr>
          <w:p>
            <w:pPr>
              <w:spacing w:after="40"/>
            </w:pPr>
            <w:r>
              <w:rPr>
                <w:b/>
                <w:color w:val="9D2226"/>
                <w:sz w:val="20"/>
              </w:rPr>
              <w:t>battle</w:t>
            </w:r>
            <w:r>
              <w:rPr>
                <w:sz w:val="20"/>
              </w:rPr>
              <w:t xml:space="preserve"> – a fight between armies or ships</w:t>
            </w:r>
          </w:p>
        </w:tc>
        <w:tc>
          <w:tcPr>
            <w:tcW w:type="dxa" w:w="4762"/>
          </w:tcPr>
          <w:p>
            <w:pPr>
              <w:spacing w:after="40"/>
            </w:pPr>
            <w:r>
              <w:rPr>
                <w:b/>
                <w:color w:val="9D2226"/>
                <w:sz w:val="20"/>
              </w:rPr>
              <w:t>fleet</w:t>
            </w:r>
            <w:r>
              <w:rPr>
                <w:sz w:val="20"/>
              </w:rPr>
              <w:t xml:space="preserve"> – a large group of ships</w:t>
            </w:r>
          </w:p>
        </w:tc>
      </w:tr>
      <w:tr>
        <w:tc>
          <w:tcPr>
            <w:tcW w:type="dxa" w:w="4762"/>
          </w:tcPr>
          <w:p>
            <w:pPr>
              <w:spacing w:after="40"/>
            </w:pPr>
            <w:r>
              <w:rPr>
                <w:b/>
                <w:color w:val="9D2226"/>
                <w:sz w:val="20"/>
              </w:rPr>
              <w:t>courage</w:t>
            </w:r>
            <w:r>
              <w:rPr>
                <w:sz w:val="20"/>
              </w:rPr>
              <w:t xml:space="preserve"> – being brave when something is dangerous</w:t>
            </w:r>
          </w:p>
        </w:tc>
        <w:tc>
          <w:tcPr>
            <w:tcW w:type="dxa" w:w="4762"/>
          </w:tcPr>
          <w:p>
            <w:pPr>
              <w:spacing w:after="40"/>
            </w:pPr>
            <w:r>
              <w:rPr>
                <w:b/>
                <w:color w:val="9D2226"/>
                <w:sz w:val="20"/>
              </w:rPr>
              <w:t>wounded</w:t>
            </w:r>
            <w:r>
              <w:rPr>
                <w:sz w:val="20"/>
              </w:rPr>
              <w:t xml:space="preserve"> – badly hurt in a battle</w:t>
            </w:r>
          </w:p>
        </w:tc>
      </w:tr>
      <w:tr>
        <w:tc>
          <w:tcPr>
            <w:tcW w:type="dxa" w:w="4762"/>
          </w:tcPr>
          <w:p>
            <w:pPr>
              <w:spacing w:after="40"/>
            </w:pPr>
            <w:r>
              <w:rPr>
                <w:b/>
                <w:color w:val="9D2226"/>
                <w:sz w:val="20"/>
              </w:rPr>
              <w:t>hero</w:t>
            </w:r>
            <w:r>
              <w:rPr>
                <w:sz w:val="20"/>
              </w:rPr>
              <w:t xml:space="preserve"> – someone people admire for brave actions</w:t>
            </w:r>
          </w:p>
        </w:tc>
        <w:tc>
          <w:tcPr>
            <w:tcW w:type="dxa" w:w="4762"/>
          </w:tcPr>
          <w:p>
            <w:pPr>
              <w:spacing w:after="40"/>
            </w:pPr>
            <w:r>
              <w:rPr>
                <w:b/>
                <w:color w:val="9D2226"/>
                <w:sz w:val="20"/>
              </w:rPr>
              <w:t>monument</w:t>
            </w:r>
            <w:r>
              <w:rPr>
                <w:sz w:val="20"/>
              </w:rPr>
              <w:t xml:space="preserve"> – something built to remember a person</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1   TRUE, FALSE OR NOT GIVEN</w:t>
      </w:r>
      <w:r>
        <w:rPr>
          <w:i/>
          <w:color w:val="5A4A38"/>
          <w:sz w:val="19"/>
        </w:rPr>
        <w:t xml:space="preserve">   Circle T, F or NG.</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7483"/>
          </w:tcPr>
          <w:p>
            <w:pPr>
              <w:spacing w:after="40" w:before="40"/>
            </w:pPr>
            <w:r>
              <w:rPr>
                <w:b w:val="0"/>
                <w:i w:val="0"/>
                <w:sz w:val="21"/>
              </w:rPr>
              <w:t>Nelson was born in a big city.</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2.</w:t>
            </w:r>
          </w:p>
        </w:tc>
        <w:tc>
          <w:tcPr>
            <w:tcW w:type="dxa" w:w="7483"/>
          </w:tcPr>
          <w:p>
            <w:pPr>
              <w:spacing w:after="40" w:before="40"/>
            </w:pPr>
            <w:r>
              <w:rPr>
                <w:b w:val="0"/>
                <w:i w:val="0"/>
                <w:sz w:val="21"/>
              </w:rPr>
              <w:t>Nelson joined the Royal Navy when he was 12.</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3.</w:t>
            </w:r>
          </w:p>
        </w:tc>
        <w:tc>
          <w:tcPr>
            <w:tcW w:type="dxa" w:w="7483"/>
          </w:tcPr>
          <w:p>
            <w:pPr>
              <w:spacing w:after="40" w:before="40"/>
            </w:pPr>
            <w:r>
              <w:rPr>
                <w:b w:val="0"/>
                <w:i w:val="0"/>
                <w:sz w:val="21"/>
              </w:rPr>
              <w:t>Nelson was a very tall man.</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4.</w:t>
            </w:r>
          </w:p>
        </w:tc>
        <w:tc>
          <w:tcPr>
            <w:tcW w:type="dxa" w:w="7483"/>
          </w:tcPr>
          <w:p>
            <w:pPr>
              <w:spacing w:after="40" w:before="40"/>
            </w:pPr>
            <w:r>
              <w:rPr>
                <w:b w:val="0"/>
                <w:i w:val="0"/>
                <w:sz w:val="21"/>
              </w:rPr>
              <w:t>Nelson’s father was also a sailor.</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5.</w:t>
            </w:r>
          </w:p>
        </w:tc>
        <w:tc>
          <w:tcPr>
            <w:tcW w:type="dxa" w:w="7483"/>
          </w:tcPr>
          <w:p>
            <w:pPr>
              <w:spacing w:after="40" w:before="40"/>
            </w:pPr>
            <w:r>
              <w:rPr>
                <w:b w:val="0"/>
                <w:i w:val="0"/>
                <w:sz w:val="21"/>
              </w:rPr>
              <w:t>Nelson lost his right arm in 1797.</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6.</w:t>
            </w:r>
          </w:p>
        </w:tc>
        <w:tc>
          <w:tcPr>
            <w:tcW w:type="dxa" w:w="7483"/>
          </w:tcPr>
          <w:p>
            <w:pPr>
              <w:spacing w:after="40" w:before="40"/>
            </w:pPr>
            <w:r>
              <w:rPr>
                <w:b w:val="0"/>
                <w:i w:val="0"/>
                <w:sz w:val="21"/>
              </w:rPr>
              <w:t>Nelson stopped working after his injuries.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7.</w:t>
            </w:r>
          </w:p>
        </w:tc>
        <w:tc>
          <w:tcPr>
            <w:tcW w:type="dxa" w:w="7483"/>
          </w:tcPr>
          <w:p>
            <w:pPr>
              <w:spacing w:after="40" w:before="40"/>
            </w:pPr>
            <w:r>
              <w:rPr>
                <w:b w:val="0"/>
                <w:i w:val="0"/>
                <w:sz w:val="21"/>
              </w:rPr>
              <w:t>The Battle of Trafalgar took place in 1805.</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8.</w:t>
            </w:r>
          </w:p>
        </w:tc>
        <w:tc>
          <w:tcPr>
            <w:tcW w:type="dxa" w:w="7483"/>
          </w:tcPr>
          <w:p>
            <w:pPr>
              <w:spacing w:after="40" w:before="40"/>
            </w:pPr>
            <w:r>
              <w:rPr>
                <w:b w:val="0"/>
                <w:i w:val="0"/>
                <w:sz w:val="21"/>
              </w:rPr>
              <w:t>Nelson died on his ship.</w:t>
            </w:r>
          </w:p>
        </w:tc>
        <w:tc>
          <w:tcPr>
            <w:tcW w:type="dxa" w:w="1474"/>
          </w:tcPr>
          <w:p>
            <w:pPr>
              <w:spacing w:after="40" w:before="40"/>
              <w:jc w:val="center"/>
            </w:pPr>
            <w:r>
              <w:rPr>
                <w:b/>
                <w:i w:val="0"/>
                <w:sz w:val="21"/>
              </w:rPr>
              <w:t>T   F   NG</w:t>
            </w:r>
          </w:p>
        </w:tc>
      </w:tr>
    </w:tbl>
    <w:p>
      <w:pPr>
        <w:spacing w:before="240" w:after="80"/>
      </w:pPr>
      <w:r>
        <w:rPr>
          <w:b/>
          <w:color w:val="1B2A4A"/>
          <w:sz w:val="24"/>
        </w:rPr>
        <w:t>TASK 2   FILL IN THE GAPS</w:t>
      </w:r>
      <w:r>
        <w:rPr>
          <w:i/>
          <w:color w:val="5A4A38"/>
          <w:sz w:val="19"/>
        </w:rPr>
        <w:t xml:space="preserve">   Use the words in the box.</w:t>
      </w:r>
    </w:p>
    <w:tbl>
      <w:tblPr>
        <w:tblStyle w:val="TableGrid"/>
        <w:tblW w:type="auto" w:w="0"/>
        <w:tblLook w:firstColumn="1" w:firstRow="1" w:lastColumn="0" w:lastRow="0" w:noHBand="0" w:noVBand="1" w:val="04A0"/>
      </w:tblPr>
      <w:tblGrid>
        <w:gridCol w:w="9866"/>
      </w:tblGrid>
      <w:tr>
        <w:tc>
          <w:tcPr>
            <w:tcW w:type="dxa" w:w="9866"/>
            <w:shd w:val="clear" w:fill="EFEFEF"/>
          </w:tcPr>
          <w:p>
            <w:pPr>
              <w:spacing w:after="40" w:before="40"/>
              <w:jc w:val="center"/>
            </w:pPr>
            <w:r>
              <w:rPr>
                <w:b/>
                <w:i w:val="0"/>
                <w:color w:val="1B2A4A"/>
                <w:sz w:val="21"/>
              </w:rPr>
              <w:t>arm   ·   courage   ·   eye   ·   fleet   ·   monument   ·   Navy   ·   Trafalgar   ·   Victory</w:t>
            </w:r>
          </w:p>
        </w:tc>
      </w:tr>
    </w:tbl>
    <w:p>
      <w:pPr>
        <w:spacing w:after="140"/>
        <w:ind w:left="397"/>
      </w:pPr>
      <w:r>
        <w:rPr>
          <w:b/>
        </w:rPr>
        <w:t xml:space="preserve">1.  </w:t>
      </w:r>
      <w:r>
        <w:rPr>
          <w:sz w:val="22"/>
        </w:rPr>
        <w:t>Nelson joined the Royal ________________ when he was 12.</w:t>
      </w:r>
    </w:p>
    <w:p>
      <w:pPr>
        <w:spacing w:after="140"/>
        <w:ind w:left="397"/>
      </w:pPr>
      <w:r>
        <w:rPr>
          <w:b/>
        </w:rPr>
        <w:t xml:space="preserve">2.  </w:t>
      </w:r>
      <w:r>
        <w:rPr>
          <w:sz w:val="22"/>
        </w:rPr>
        <w:t>He lost the sight in his right ________________ during a battle in 1794.</w:t>
      </w:r>
    </w:p>
    <w:p>
      <w:pPr>
        <w:spacing w:after="140"/>
        <w:ind w:left="397"/>
      </w:pPr>
      <w:r>
        <w:rPr>
          <w:b/>
        </w:rPr>
        <w:t xml:space="preserve">3.  </w:t>
      </w:r>
      <w:r>
        <w:rPr>
          <w:sz w:val="22"/>
        </w:rPr>
        <w:t>In 1797 he lost his right ________________ .</w:t>
      </w:r>
    </w:p>
    <w:p>
      <w:pPr>
        <w:spacing w:after="140"/>
        <w:ind w:left="397"/>
      </w:pPr>
      <w:r>
        <w:rPr>
          <w:b/>
        </w:rPr>
        <w:t xml:space="preserve">4.  </w:t>
      </w:r>
      <w:r>
        <w:rPr>
          <w:sz w:val="22"/>
        </w:rPr>
        <w:t>At the Battle of the Nile he defeated a large French ________________ .</w:t>
      </w:r>
    </w:p>
    <w:p>
      <w:pPr>
        <w:spacing w:after="140"/>
        <w:ind w:left="397"/>
      </w:pPr>
      <w:r>
        <w:rPr>
          <w:b/>
        </w:rPr>
        <w:t xml:space="preserve">5.  </w:t>
      </w:r>
      <w:r>
        <w:rPr>
          <w:sz w:val="22"/>
        </w:rPr>
        <w:t>His most famous battle was the Battle of ________________ .</w:t>
      </w:r>
    </w:p>
    <w:p>
      <w:pPr>
        <w:spacing w:after="140"/>
        <w:ind w:left="397"/>
      </w:pPr>
      <w:r>
        <w:rPr>
          <w:b/>
        </w:rPr>
        <w:t xml:space="preserve">6.  </w:t>
      </w:r>
      <w:r>
        <w:rPr>
          <w:sz w:val="22"/>
        </w:rPr>
        <w:t>Nelson died on his ship, HMS ________________ .</w:t>
      </w:r>
    </w:p>
    <w:p>
      <w:pPr>
        <w:spacing w:after="140"/>
        <w:ind w:left="397"/>
      </w:pPr>
      <w:r>
        <w:rPr>
          <w:b/>
        </w:rPr>
        <w:t xml:space="preserve">7.  </w:t>
      </w:r>
      <w:r>
        <w:rPr>
          <w:sz w:val="22"/>
        </w:rPr>
        <w:t>People remember him for his ________________ and leadership.</w:t>
      </w:r>
    </w:p>
    <w:p>
      <w:pPr>
        <w:spacing w:after="140"/>
        <w:ind w:left="397"/>
      </w:pPr>
      <w:r>
        <w:rPr>
          <w:b/>
        </w:rPr>
        <w:t xml:space="preserve">8.  </w:t>
      </w:r>
      <w:r>
        <w:rPr>
          <w:sz w:val="22"/>
        </w:rPr>
        <w:t>Nelson’s Column is a famous ________________ in London.</w:t>
      </w:r>
    </w:p>
    <w:p>
      <w:pPr>
        <w:sectPr>
          <w:pgSz w:w="11906" w:h="16838"/>
          <w:pgMar w:top="907" w:right="1020" w:bottom="907" w:left="1020" w:header="720" w:footer="720" w:gutter="0"/>
          <w:cols w:space="720"/>
          <w:docGrid w:linePitch="360"/>
        </w:sectPr>
      </w:pPr>
    </w:p>
    <w:p>
      <w:pPr>
        <w:spacing w:before="240" w:after="80"/>
      </w:pPr>
      <w:r>
        <w:rPr>
          <w:b/>
          <w:color w:val="1B2A4A"/>
          <w:sz w:val="24"/>
        </w:rPr>
        <w:t>TASK 3   ANSWER THE QUESTIONS</w:t>
      </w:r>
      <w:r>
        <w:rPr>
          <w:i/>
          <w:color w:val="5A4A38"/>
          <w:sz w:val="19"/>
        </w:rPr>
        <w:t xml:space="preserve">   Write full sentences.</w:t>
      </w:r>
    </w:p>
    <w:p>
      <w:pPr>
        <w:spacing w:after="40"/>
        <w:ind w:left="397"/>
      </w:pPr>
      <w:r>
        <w:rPr>
          <w:b/>
        </w:rPr>
        <w:t xml:space="preserve">1.  </w:t>
      </w:r>
      <w:r>
        <w:rPr>
          <w:sz w:val="22"/>
        </w:rPr>
        <w:t>Where was Nelson born?</w:t>
      </w:r>
    </w:p>
    <w:p>
      <w:pPr>
        <w:spacing w:after="120"/>
        <w:ind w:left="680"/>
      </w:pPr>
      <w:r>
        <w:rPr>
          <w:color w:val="5A4A38"/>
        </w:rPr>
        <w:t>................................................................................................</w:t>
      </w:r>
    </w:p>
    <w:p>
      <w:pPr>
        <w:spacing w:after="120"/>
        <w:ind w:left="680"/>
      </w:pPr>
      <w:r>
        <w:rPr>
          <w:color w:val="5A4A38"/>
        </w:rPr>
        <w:t>................................................................................................</w:t>
      </w:r>
    </w:p>
    <w:p>
      <w:pPr>
        <w:spacing w:after="40"/>
        <w:ind w:left="397"/>
      </w:pPr>
      <w:r>
        <w:rPr>
          <w:b/>
        </w:rPr>
        <w:t xml:space="preserve">2.  </w:t>
      </w:r>
      <w:r>
        <w:rPr>
          <w:sz w:val="22"/>
        </w:rPr>
        <w:t>How old was Nelson when he joined the Royal Navy?</w:t>
      </w:r>
    </w:p>
    <w:p>
      <w:pPr>
        <w:spacing w:after="120"/>
        <w:ind w:left="680"/>
      </w:pPr>
      <w:r>
        <w:rPr>
          <w:color w:val="5A4A38"/>
        </w:rPr>
        <w:t>................................................................................................</w:t>
      </w:r>
    </w:p>
    <w:p>
      <w:pPr>
        <w:spacing w:after="120"/>
        <w:ind w:left="680"/>
      </w:pPr>
      <w:r>
        <w:rPr>
          <w:color w:val="5A4A38"/>
        </w:rPr>
        <w:t>................................................................................................</w:t>
      </w:r>
    </w:p>
    <w:p>
      <w:pPr>
        <w:spacing w:after="40"/>
        <w:ind w:left="397"/>
      </w:pPr>
      <w:r>
        <w:rPr>
          <w:b/>
        </w:rPr>
        <w:t xml:space="preserve">3.  </w:t>
      </w:r>
      <w:r>
        <w:rPr>
          <w:sz w:val="22"/>
        </w:rPr>
        <w:t>What happened to Nelson in 1794 and in 1797?</w:t>
      </w:r>
    </w:p>
    <w:p>
      <w:pPr>
        <w:spacing w:after="120"/>
        <w:ind w:left="680"/>
      </w:pPr>
      <w:r>
        <w:rPr>
          <w:color w:val="5A4A38"/>
        </w:rPr>
        <w:t>................................................................................................</w:t>
      </w:r>
    </w:p>
    <w:p>
      <w:pPr>
        <w:spacing w:after="120"/>
        <w:ind w:left="680"/>
      </w:pPr>
      <w:r>
        <w:rPr>
          <w:color w:val="5A4A38"/>
        </w:rPr>
        <w:t>................................................................................................</w:t>
      </w:r>
    </w:p>
    <w:p>
      <w:pPr>
        <w:spacing w:after="40"/>
        <w:ind w:left="397"/>
      </w:pPr>
      <w:r>
        <w:rPr>
          <w:b/>
        </w:rPr>
        <w:t xml:space="preserve">4.  </w:t>
      </w:r>
      <w:r>
        <w:rPr>
          <w:sz w:val="22"/>
        </w:rPr>
        <w:t>Which fleet did Nelson defeat at the Battle of the Nile?</w:t>
      </w:r>
    </w:p>
    <w:p>
      <w:pPr>
        <w:spacing w:after="120"/>
        <w:ind w:left="680"/>
      </w:pPr>
      <w:r>
        <w:rPr>
          <w:color w:val="5A4A38"/>
        </w:rPr>
        <w:t>................................................................................................</w:t>
      </w:r>
    </w:p>
    <w:p>
      <w:pPr>
        <w:spacing w:after="120"/>
        <w:ind w:left="680"/>
      </w:pPr>
      <w:r>
        <w:rPr>
          <w:color w:val="5A4A38"/>
        </w:rPr>
        <w:t>................................................................................................</w:t>
      </w:r>
    </w:p>
    <w:p>
      <w:pPr>
        <w:spacing w:after="40"/>
        <w:ind w:left="397"/>
      </w:pPr>
      <w:r>
        <w:rPr>
          <w:b/>
        </w:rPr>
        <w:t xml:space="preserve">5.  </w:t>
      </w:r>
      <w:r>
        <w:rPr>
          <w:sz w:val="22"/>
        </w:rPr>
        <w:t>What was the name of Nelson’s ship?</w:t>
      </w:r>
    </w:p>
    <w:p>
      <w:pPr>
        <w:spacing w:after="120"/>
        <w:ind w:left="680"/>
      </w:pPr>
      <w:r>
        <w:rPr>
          <w:color w:val="5A4A38"/>
        </w:rPr>
        <w:t>................................................................................................</w:t>
      </w:r>
    </w:p>
    <w:p>
      <w:pPr>
        <w:spacing w:after="120"/>
        <w:ind w:left="680"/>
      </w:pPr>
      <w:r>
        <w:rPr>
          <w:color w:val="5A4A38"/>
        </w:rPr>
        <w:t>................................................................................................</w:t>
      </w:r>
    </w:p>
    <w:p>
      <w:pPr>
        <w:spacing w:after="40"/>
        <w:ind w:left="397"/>
      </w:pPr>
      <w:r>
        <w:rPr>
          <w:b/>
        </w:rPr>
        <w:t xml:space="preserve">6.  </w:t>
      </w:r>
      <w:r>
        <w:rPr>
          <w:sz w:val="22"/>
        </w:rPr>
        <w:t>Which monument in London remembers Nelson?</w:t>
      </w:r>
    </w:p>
    <w:p>
      <w:pPr>
        <w:spacing w:after="120"/>
        <w:ind w:left="680"/>
      </w:pPr>
      <w:r>
        <w:rPr>
          <w:color w:val="5A4A38"/>
        </w:rPr>
        <w:t>................................................................................................</w:t>
      </w:r>
    </w:p>
    <w:p>
      <w:pPr>
        <w:spacing w:after="120"/>
        <w:ind w:left="680"/>
      </w:pPr>
      <w:r>
        <w:rPr>
          <w:color w:val="5A4A38"/>
        </w:rPr>
        <w:t>................................................................................................</w:t>
      </w:r>
    </w:p>
    <w:p>
      <w:pPr>
        <w:spacing w:before="240" w:after="80"/>
      </w:pPr>
      <w:r>
        <w:rPr>
          <w:b/>
          <w:color w:val="1B2A4A"/>
          <w:sz w:val="24"/>
        </w:rPr>
        <w:t>TASK 4   MATCH THE TWO HALVES</w:t>
      </w:r>
      <w:r>
        <w:rPr>
          <w:i/>
          <w:color w:val="5A4A38"/>
          <w:sz w:val="19"/>
        </w:rPr>
        <w:t xml:space="preserve">   Write a, b, c, d or 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67"/>
          </w:tcPr>
          <w:p>
            <w:pPr>
              <w:spacing w:after="40" w:before="40"/>
              <w:jc w:val="center"/>
            </w:pPr>
            <w:r>
              <w:rPr>
                <w:b w:val="0"/>
                <w:i w:val="0"/>
                <w:sz w:val="21"/>
              </w:rPr>
              <w:t>1.</w:t>
            </w:r>
          </w:p>
        </w:tc>
        <w:tc>
          <w:tcPr>
            <w:tcW w:type="dxa" w:w="737"/>
          </w:tcPr>
          <w:p>
            <w:pPr>
              <w:spacing w:after="40" w:before="40"/>
              <w:jc w:val="center"/>
            </w:pPr>
            <w:r>
              <w:rPr>
                <w:b w:val="0"/>
                <w:i w:val="0"/>
                <w:sz w:val="21"/>
              </w:rPr>
            </w:r>
          </w:p>
        </w:tc>
        <w:tc>
          <w:tcPr>
            <w:tcW w:type="dxa" w:w="4025"/>
          </w:tcPr>
          <w:p>
            <w:pPr>
              <w:spacing w:after="40" w:before="40"/>
            </w:pPr>
            <w:r>
              <w:rPr>
                <w:b w:val="0"/>
                <w:i w:val="0"/>
                <w:sz w:val="21"/>
              </w:rPr>
              <w:t>Nelson joined the Royal Navy</w:t>
            </w:r>
          </w:p>
        </w:tc>
        <w:tc>
          <w:tcPr>
            <w:tcW w:type="dxa" w:w="4195"/>
          </w:tcPr>
          <w:p>
            <w:pPr>
              <w:spacing w:after="40" w:before="40"/>
            </w:pPr>
            <w:r>
              <w:rPr>
                <w:b w:val="0"/>
                <w:i w:val="0"/>
                <w:sz w:val="21"/>
              </w:rPr>
              <w:t>a)  during a battle in 1794.</w:t>
            </w:r>
          </w:p>
        </w:tc>
      </w:tr>
      <w:tr>
        <w:tc>
          <w:tcPr>
            <w:tcW w:type="dxa" w:w="567"/>
          </w:tcPr>
          <w:p>
            <w:pPr>
              <w:spacing w:after="40" w:before="40"/>
              <w:jc w:val="center"/>
            </w:pPr>
            <w:r>
              <w:rPr>
                <w:b w:val="0"/>
                <w:i w:val="0"/>
                <w:sz w:val="21"/>
              </w:rPr>
              <w:t>2.</w:t>
            </w:r>
          </w:p>
        </w:tc>
        <w:tc>
          <w:tcPr>
            <w:tcW w:type="dxa" w:w="737"/>
          </w:tcPr>
          <w:p>
            <w:pPr>
              <w:spacing w:after="40" w:before="40"/>
              <w:jc w:val="center"/>
            </w:pPr>
            <w:r>
              <w:rPr>
                <w:b w:val="0"/>
                <w:i w:val="0"/>
                <w:sz w:val="21"/>
              </w:rPr>
            </w:r>
          </w:p>
        </w:tc>
        <w:tc>
          <w:tcPr>
            <w:tcW w:type="dxa" w:w="4025"/>
          </w:tcPr>
          <w:p>
            <w:pPr>
              <w:spacing w:after="40" w:before="40"/>
            </w:pPr>
            <w:r>
              <w:rPr>
                <w:b w:val="0"/>
                <w:i w:val="0"/>
                <w:sz w:val="21"/>
              </w:rPr>
              <w:t>He lost the sight in his right eye</w:t>
            </w:r>
          </w:p>
        </w:tc>
        <w:tc>
          <w:tcPr>
            <w:tcW w:type="dxa" w:w="4195"/>
          </w:tcPr>
          <w:p>
            <w:pPr>
              <w:spacing w:after="40" w:before="40"/>
            </w:pPr>
            <w:r>
              <w:rPr>
                <w:b w:val="0"/>
                <w:i w:val="0"/>
                <w:sz w:val="21"/>
              </w:rPr>
              <w:t>b)  defeated a large French fleet in Egypt.</w:t>
            </w:r>
          </w:p>
        </w:tc>
      </w:tr>
      <w:tr>
        <w:tc>
          <w:tcPr>
            <w:tcW w:type="dxa" w:w="567"/>
          </w:tcPr>
          <w:p>
            <w:pPr>
              <w:spacing w:after="40" w:before="40"/>
              <w:jc w:val="center"/>
            </w:pPr>
            <w:r>
              <w:rPr>
                <w:b w:val="0"/>
                <w:i w:val="0"/>
                <w:sz w:val="21"/>
              </w:rPr>
              <w:t>3.</w:t>
            </w:r>
          </w:p>
        </w:tc>
        <w:tc>
          <w:tcPr>
            <w:tcW w:type="dxa" w:w="737"/>
          </w:tcPr>
          <w:p>
            <w:pPr>
              <w:spacing w:after="40" w:before="40"/>
              <w:jc w:val="center"/>
            </w:pPr>
            <w:r>
              <w:rPr>
                <w:b w:val="0"/>
                <w:i w:val="0"/>
                <w:sz w:val="21"/>
              </w:rPr>
            </w:r>
          </w:p>
        </w:tc>
        <w:tc>
          <w:tcPr>
            <w:tcW w:type="dxa" w:w="4025"/>
          </w:tcPr>
          <w:p>
            <w:pPr>
              <w:spacing w:after="40" w:before="40"/>
            </w:pPr>
            <w:r>
              <w:rPr>
                <w:b w:val="0"/>
                <w:i w:val="0"/>
                <w:sz w:val="21"/>
              </w:rPr>
              <w:t>At the Battle of the Nile Nelson</w:t>
            </w:r>
          </w:p>
        </w:tc>
        <w:tc>
          <w:tcPr>
            <w:tcW w:type="dxa" w:w="4195"/>
          </w:tcPr>
          <w:p>
            <w:pPr>
              <w:spacing w:after="40" w:before="40"/>
            </w:pPr>
            <w:r>
              <w:rPr>
                <w:b w:val="0"/>
                <w:i w:val="0"/>
                <w:sz w:val="21"/>
              </w:rPr>
              <w:t>c)  when he was only 12 years old.</w:t>
            </w:r>
          </w:p>
        </w:tc>
      </w:tr>
      <w:tr>
        <w:tc>
          <w:tcPr>
            <w:tcW w:type="dxa" w:w="567"/>
          </w:tcPr>
          <w:p>
            <w:pPr>
              <w:spacing w:after="40" w:before="40"/>
              <w:jc w:val="center"/>
            </w:pPr>
            <w:r>
              <w:rPr>
                <w:b w:val="0"/>
                <w:i w:val="0"/>
                <w:sz w:val="21"/>
              </w:rPr>
              <w:t>4.</w:t>
            </w:r>
          </w:p>
        </w:tc>
        <w:tc>
          <w:tcPr>
            <w:tcW w:type="dxa" w:w="737"/>
          </w:tcPr>
          <w:p>
            <w:pPr>
              <w:spacing w:after="40" w:before="40"/>
              <w:jc w:val="center"/>
            </w:pPr>
            <w:r>
              <w:rPr>
                <w:b w:val="0"/>
                <w:i w:val="0"/>
                <w:sz w:val="21"/>
              </w:rPr>
            </w:r>
          </w:p>
        </w:tc>
        <w:tc>
          <w:tcPr>
            <w:tcW w:type="dxa" w:w="4025"/>
          </w:tcPr>
          <w:p>
            <w:pPr>
              <w:spacing w:after="40" w:before="40"/>
            </w:pPr>
            <w:r>
              <w:rPr>
                <w:b w:val="0"/>
                <w:i w:val="0"/>
                <w:sz w:val="21"/>
              </w:rPr>
              <w:t>At Trafalgar the British won, but Nelson</w:t>
            </w:r>
          </w:p>
        </w:tc>
        <w:tc>
          <w:tcPr>
            <w:tcW w:type="dxa" w:w="4195"/>
          </w:tcPr>
          <w:p>
            <w:pPr>
              <w:spacing w:after="40" w:before="40"/>
            </w:pPr>
            <w:r>
              <w:rPr>
                <w:b w:val="0"/>
                <w:i w:val="0"/>
                <w:sz w:val="21"/>
              </w:rPr>
              <w:t>d)  is a famous monument to this sailor.</w:t>
            </w:r>
          </w:p>
        </w:tc>
      </w:tr>
      <w:tr>
        <w:tc>
          <w:tcPr>
            <w:tcW w:type="dxa" w:w="567"/>
          </w:tcPr>
          <w:p>
            <w:pPr>
              <w:spacing w:after="40" w:before="40"/>
              <w:jc w:val="center"/>
            </w:pPr>
            <w:r>
              <w:rPr>
                <w:b w:val="0"/>
                <w:i w:val="0"/>
                <w:sz w:val="21"/>
              </w:rPr>
              <w:t>5.</w:t>
            </w:r>
          </w:p>
        </w:tc>
        <w:tc>
          <w:tcPr>
            <w:tcW w:type="dxa" w:w="737"/>
          </w:tcPr>
          <w:p>
            <w:pPr>
              <w:spacing w:after="40" w:before="40"/>
              <w:jc w:val="center"/>
            </w:pPr>
            <w:r>
              <w:rPr>
                <w:b w:val="0"/>
                <w:i w:val="0"/>
                <w:sz w:val="21"/>
              </w:rPr>
            </w:r>
          </w:p>
        </w:tc>
        <w:tc>
          <w:tcPr>
            <w:tcW w:type="dxa" w:w="4025"/>
          </w:tcPr>
          <w:p>
            <w:pPr>
              <w:spacing w:after="40" w:before="40"/>
            </w:pPr>
            <w:r>
              <w:rPr>
                <w:b w:val="0"/>
                <w:i w:val="0"/>
                <w:sz w:val="21"/>
              </w:rPr>
              <w:t>Nelson’s Column in Trafalgar Square</w:t>
            </w:r>
          </w:p>
        </w:tc>
        <w:tc>
          <w:tcPr>
            <w:tcW w:type="dxa" w:w="4195"/>
          </w:tcPr>
          <w:p>
            <w:pPr>
              <w:spacing w:after="40" w:before="40"/>
            </w:pPr>
            <w:r>
              <w:rPr>
                <w:b w:val="0"/>
                <w:i w:val="0"/>
                <w:sz w:val="21"/>
              </w:rPr>
              <w:t>e)  was badly wounded by an enemy bullet.</w:t>
            </w:r>
          </w:p>
        </w:tc>
      </w:tr>
    </w:tbl>
    <w:p>
      <w:pPr>
        <w:spacing w:before="240" w:after="80"/>
      </w:pPr>
      <w:r>
        <w:rPr>
          <w:b/>
          <w:color w:val="1B2A4A"/>
          <w:sz w:val="24"/>
        </w:rPr>
        <w:t>TASK 5   BACK TO THE BOARD</w:t>
      </w:r>
      <w:r>
        <w:rPr>
          <w:i/>
          <w:color w:val="5A4A38"/>
          <w:sz w:val="19"/>
        </w:rPr>
        <w:t xml:space="preserve">   From the game – texts face down!</w:t>
      </w:r>
    </w:p>
    <w:tbl>
      <w:tblPr>
        <w:tblStyle w:val="TableGrid"/>
        <w:tblW w:type="auto" w:w="0"/>
        <w:jc w:val="center"/>
        <w:tblLayout w:type="fixed"/>
        <w:tblLook w:firstColumn="1" w:firstRow="1" w:lastColumn="0" w:lastRow="0" w:noHBand="0" w:noVBand="1" w:val="04A0"/>
      </w:tblPr>
      <w:tblGrid>
        <w:gridCol w:w="4933"/>
        <w:gridCol w:w="4933"/>
      </w:tblGrid>
      <w:tr>
        <w:tc>
          <w:tcPr>
            <w:tcW w:type="dxa" w:w="1134"/>
            <w:shd w:val="clear" w:fill="1B2A4A"/>
          </w:tcPr>
          <w:p>
            <w:pPr>
              <w:spacing w:after="40" w:before="40"/>
              <w:jc w:val="center"/>
            </w:pPr>
            <w:r>
              <w:rPr>
                <w:b/>
                <w:i w:val="0"/>
                <w:color w:val="FFFFFF"/>
                <w:sz w:val="21"/>
              </w:rPr>
              <w:t>100</w:t>
            </w:r>
          </w:p>
        </w:tc>
        <w:tc>
          <w:tcPr>
            <w:tcW w:type="dxa" w:w="8391"/>
          </w:tcPr>
          <w:p>
            <w:pPr>
              <w:spacing w:after="40" w:before="40"/>
            </w:pPr>
            <w:r>
              <w:rPr>
                <w:b w:val="0"/>
                <w:i w:val="0"/>
                <w:sz w:val="21"/>
              </w:rPr>
              <w:t>What was Nelson’s job?</w:t>
            </w:r>
          </w:p>
        </w:tc>
      </w:tr>
      <w:tr>
        <w:tc>
          <w:tcPr>
            <w:tcW w:type="dxa" w:w="1134"/>
            <w:shd w:val="clear" w:fill="1B2A4A"/>
          </w:tcPr>
          <w:p>
            <w:pPr>
              <w:spacing w:after="40" w:before="40"/>
              <w:jc w:val="center"/>
            </w:pPr>
            <w:r>
              <w:rPr>
                <w:b/>
                <w:i w:val="0"/>
                <w:color w:val="FFFFFF"/>
                <w:sz w:val="21"/>
              </w:rPr>
              <w:t>200</w:t>
            </w:r>
          </w:p>
        </w:tc>
        <w:tc>
          <w:tcPr>
            <w:tcW w:type="dxa" w:w="8391"/>
          </w:tcPr>
          <w:p>
            <w:pPr>
              <w:spacing w:after="40" w:before="40"/>
            </w:pPr>
            <w:r>
              <w:rPr>
                <w:b w:val="0"/>
                <w:i w:val="0"/>
                <w:sz w:val="21"/>
              </w:rPr>
              <w:t>Who was born in England on 29 September 1758?</w:t>
            </w:r>
          </w:p>
        </w:tc>
      </w:tr>
      <w:tr>
        <w:tc>
          <w:tcPr>
            <w:tcW w:type="dxa" w:w="1134"/>
            <w:shd w:val="clear" w:fill="1B2A4A"/>
          </w:tcPr>
          <w:p>
            <w:pPr>
              <w:spacing w:after="40" w:before="40"/>
              <w:jc w:val="center"/>
            </w:pPr>
            <w:r>
              <w:rPr>
                <w:b/>
                <w:i w:val="0"/>
                <w:color w:val="FFFFFF"/>
                <w:sz w:val="21"/>
              </w:rPr>
              <w:t>300</w:t>
            </w:r>
          </w:p>
        </w:tc>
        <w:tc>
          <w:tcPr>
            <w:tcW w:type="dxa" w:w="8391"/>
          </w:tcPr>
          <w:p>
            <w:pPr>
              <w:spacing w:after="40" w:before="40"/>
            </w:pPr>
            <w:r>
              <w:rPr>
                <w:b w:val="0"/>
                <w:i w:val="0"/>
                <w:sz w:val="21"/>
              </w:rPr>
              <w:t>Who became a national hero in Britain?</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