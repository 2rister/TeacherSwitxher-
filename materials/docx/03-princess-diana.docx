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jc w:val="center"/>
      </w:pPr>
      <w:r>
        <w:rPr>
          <w:b/>
          <w:i w:val="0"/>
          <w:color w:val="5A4A38"/>
          <w:sz w:val="18"/>
        </w:rPr>
        <w:t>INTERESTING PEOPLE  ·  READING &amp; FACTS  ·  LEVEL A2</w:t>
      </w:r>
    </w:p>
    <w:tbl>
      <w:tblPr>
        <w:tblW w:type="auto" w:w="0"/>
        <w:jc w:val="center"/>
        <w:tblLayout w:type="fixed"/>
        <w:tblLook w:firstColumn="1" w:firstRow="1" w:lastColumn="0" w:lastRow="0" w:noHBand="0" w:noVBand="1" w:val="04A0"/>
      </w:tblPr>
      <w:tblGrid>
        <w:gridCol w:w="4933"/>
        <w:gridCol w:w="4933"/>
      </w:tblGrid>
      <w:tr>
        <w:tc>
          <w:tcPr>
            <w:tcW w:type="dxa" w:w="2381"/>
          </w:tcPr>
          <w:p>
            <w:r>
              <w:drawing>
                <wp:inline xmlns:a="http://schemas.openxmlformats.org/drawingml/2006/main" xmlns:pic="http://schemas.openxmlformats.org/drawingml/2006/picture">
                  <wp:extent cx="1404000" cy="1842750"/>
                  <wp:docPr id="1" name="Picture 1"/>
                  <wp:cNvGraphicFramePr>
                    <a:graphicFrameLocks noChangeAspect="1"/>
                  </wp:cNvGraphicFramePr>
                  <a:graphic>
                    <a:graphicData uri="http://schemas.openxmlformats.org/drawingml/2006/picture">
                      <pic:pic>
                        <pic:nvPicPr>
                          <pic:cNvPr id="0" name="diana.jpg"/>
                          <pic:cNvPicPr/>
                        </pic:nvPicPr>
                        <pic:blipFill>
                          <a:blip r:embed="rId9"/>
                          <a:stretch>
                            <a:fillRect/>
                          </a:stretch>
                        </pic:blipFill>
                        <pic:spPr>
                          <a:xfrm>
                            <a:off x="0" y="0"/>
                            <a:ext cx="1404000" cy="1842750"/>
                          </a:xfrm>
                          <a:prstGeom prst="rect"/>
                        </pic:spPr>
                      </pic:pic>
                    </a:graphicData>
                  </a:graphic>
                </wp:inline>
              </w:drawing>
            </w:r>
          </w:p>
        </w:tc>
        <w:tc>
          <w:tcPr>
            <w:tcW w:type="dxa" w:w="7143"/>
          </w:tcPr>
          <w:p>
            <w:pPr>
              <w:spacing w:after="40" w:before="40"/>
            </w:pPr>
            <w:r>
              <w:rPr>
                <w:b/>
                <w:i w:val="0"/>
                <w:color w:val="1B2A4A"/>
                <w:sz w:val="44"/>
              </w:rPr>
              <w:t>PRINCESS DIANA</w:t>
            </w:r>
          </w:p>
          <w:p>
            <w:pPr>
              <w:spacing w:after="40"/>
            </w:pPr>
            <w:r>
              <w:rPr>
                <w:b/>
                <w:i w:val="0"/>
                <w:color w:val="9D2226"/>
                <w:sz w:val="22"/>
              </w:rPr>
              <w:t>1961 – 1997</w:t>
            </w:r>
          </w:p>
          <w:p>
            <w:pPr>
              <w:spacing w:after="40"/>
            </w:pPr>
            <w:r>
              <w:rPr>
                <w:b w:val="0"/>
                <w:i w:val="0"/>
                <w:color w:val="5A4A38"/>
                <w:sz w:val="21"/>
              </w:rPr>
              <w:t>Princess of Wales · Charity worker</w:t>
            </w:r>
          </w:p>
          <w:p>
            <w:pPr>
              <w:spacing w:after="40"/>
            </w:pPr>
            <w:r>
              <w:rPr>
                <w:b w:val="0"/>
                <w:i/>
                <w:sz w:val="23"/>
              </w:rPr>
              <w:t>The People’s Princess</w:t>
            </w:r>
          </w:p>
        </w:tc>
      </w:tr>
    </w:tbl>
    <w:p>
      <w:pPr>
        <w:spacing w:after="40" w:before="240"/>
      </w:pPr>
      <w:r>
        <w:rPr>
          <w:b/>
          <w:i w:val="0"/>
          <w:color w:val="1B2A4A"/>
          <w:sz w:val="26"/>
        </w:rPr>
        <w:t>READ THE TEXT</w:t>
      </w:r>
    </w:p>
    <w:p>
      <w:pPr>
        <w:spacing w:after="120" w:before="0"/>
      </w:pPr>
      <w:r>
        <w:rPr>
          <w:b w:val="0"/>
          <w:i/>
          <w:color w:val="5A4A38"/>
          <w:sz w:val="19"/>
        </w:rPr>
        <w:t>Paragraph numbers help you find the answers.</w:t>
      </w:r>
    </w:p>
    <w:p>
      <w:pPr>
        <w:spacing w:after="100"/>
        <w:jc w:val="both"/>
      </w:pPr>
      <w:r>
        <w:rPr>
          <w:b/>
          <w:color w:val="9D2226"/>
          <w:sz w:val="18"/>
        </w:rPr>
        <w:t xml:space="preserve">1  </w:t>
      </w:r>
      <w:r>
        <w:rPr>
          <w:sz w:val="22"/>
        </w:rPr>
        <w:t>Diana Frances Spencer was born on 1 July 1961 in England. She grew up in a large family with two older sisters and a younger brother. Her parents divorced when she was young.</w:t>
      </w:r>
    </w:p>
    <w:p>
      <w:pPr>
        <w:spacing w:after="100"/>
        <w:jc w:val="both"/>
      </w:pPr>
      <w:r>
        <w:rPr>
          <w:b/>
          <w:color w:val="9D2226"/>
          <w:sz w:val="18"/>
        </w:rPr>
        <w:t xml:space="preserve">2  </w:t>
      </w:r>
      <w:r>
        <w:rPr>
          <w:sz w:val="22"/>
        </w:rPr>
        <w:t>Diana was a quiet and shy child. She liked music, dancing and working with children. She studied in England and Switzerland but did not go to university. Before becoming a princess, she worked with children in London.</w:t>
      </w:r>
    </w:p>
    <w:p>
      <w:pPr>
        <w:spacing w:after="100"/>
        <w:jc w:val="both"/>
      </w:pPr>
      <w:r>
        <w:rPr>
          <w:b/>
          <w:color w:val="9D2226"/>
          <w:sz w:val="18"/>
        </w:rPr>
        <w:t xml:space="preserve">3  </w:t>
      </w:r>
      <w:r>
        <w:rPr>
          <w:sz w:val="22"/>
        </w:rPr>
        <w:t>In 1981, Diana married Prince Charles and became the Princess of Wales. They had two sons, William and Harry. Diana became very popular because she was kind, friendly and open with ordinary people.</w:t>
      </w:r>
    </w:p>
    <w:p>
      <w:pPr>
        <w:spacing w:after="100"/>
        <w:jc w:val="both"/>
      </w:pPr>
      <w:r>
        <w:rPr>
          <w:b/>
          <w:color w:val="9D2226"/>
          <w:sz w:val="18"/>
        </w:rPr>
        <w:t xml:space="preserve">4  </w:t>
      </w:r>
      <w:r>
        <w:rPr>
          <w:sz w:val="22"/>
        </w:rPr>
        <w:t>Diana did a lot of charity work. She visited hospitals and helped sick children, homeless people and people with HIV/AIDS. She also worked to stop the use of landmines. She used her fame to talk about important problems and help people in need.</w:t>
      </w:r>
    </w:p>
    <w:p>
      <w:pPr>
        <w:spacing w:after="100"/>
        <w:jc w:val="both"/>
      </w:pPr>
      <w:r>
        <w:rPr>
          <w:b/>
          <w:color w:val="9D2226"/>
          <w:sz w:val="18"/>
        </w:rPr>
        <w:t xml:space="preserve">5  </w:t>
      </w:r>
      <w:r>
        <w:rPr>
          <w:sz w:val="22"/>
        </w:rPr>
        <w:t>Diana died in a car accident in Paris on 31 August 1997. She was 36 years old. People still remember her for her kindness, courage and charity work. She was often called the “People’s Princess”. One of her famous quotes is: “Only do what your heart tells you.”</w:t>
      </w:r>
    </w:p>
    <w:p>
      <w:pPr>
        <w:spacing w:after="200" w:before="160"/>
        <w:jc w:val="center"/>
      </w:pPr>
      <w:r>
        <w:rPr>
          <w:b/>
          <w:i/>
          <w:color w:val="1B2A4A"/>
          <w:sz w:val="24"/>
        </w:rPr>
        <w:t>"Only do what your heart tells you."</w:t>
      </w:r>
    </w:p>
    <w:p>
      <w:pPr>
        <w:spacing w:after="80" w:before="120"/>
      </w:pPr>
      <w:r>
        <w:rPr>
          <w:b/>
          <w:i w:val="0"/>
          <w:color w:val="1B2A4A"/>
          <w:sz w:val="24"/>
        </w:rPr>
        <w:t>WORDS TO KNOW</w:t>
      </w:r>
    </w:p>
    <w:tbl>
      <w:tblPr>
        <w:tblStyle w:val="TableGrid"/>
        <w:tblW w:type="auto" w:w="0"/>
        <w:jc w:val="center"/>
        <w:tblLayout w:type="fixed"/>
        <w:tblLook w:firstColumn="1" w:firstRow="1" w:lastColumn="0" w:lastRow="0" w:noHBand="0" w:noVBand="1" w:val="04A0"/>
      </w:tblPr>
      <w:tblGrid>
        <w:gridCol w:w="4933"/>
        <w:gridCol w:w="4933"/>
      </w:tblGrid>
      <w:tr>
        <w:tc>
          <w:tcPr>
            <w:tcW w:type="dxa" w:w="4762"/>
          </w:tcPr>
          <w:p>
            <w:pPr>
              <w:spacing w:after="40"/>
            </w:pPr>
            <w:r>
              <w:rPr>
                <w:b/>
                <w:color w:val="9D2226"/>
                <w:sz w:val="20"/>
              </w:rPr>
              <w:t>shy</w:t>
            </w:r>
            <w:r>
              <w:rPr>
                <w:sz w:val="20"/>
              </w:rPr>
              <w:t xml:space="preserve"> – not comfortable with new people</w:t>
            </w:r>
          </w:p>
        </w:tc>
        <w:tc>
          <w:tcPr>
            <w:tcW w:type="dxa" w:w="4762"/>
          </w:tcPr>
          <w:p>
            <w:pPr>
              <w:spacing w:after="40"/>
            </w:pPr>
            <w:r>
              <w:rPr>
                <w:b/>
                <w:color w:val="9D2226"/>
                <w:sz w:val="20"/>
              </w:rPr>
              <w:t>charity work</w:t>
            </w:r>
            <w:r>
              <w:rPr>
                <w:sz w:val="20"/>
              </w:rPr>
              <w:t xml:space="preserve"> – helping people without being paid</w:t>
            </w:r>
          </w:p>
        </w:tc>
      </w:tr>
      <w:tr>
        <w:tc>
          <w:tcPr>
            <w:tcW w:type="dxa" w:w="4762"/>
          </w:tcPr>
          <w:p>
            <w:pPr>
              <w:spacing w:after="40"/>
            </w:pPr>
            <w:r>
              <w:rPr>
                <w:b/>
                <w:color w:val="9D2226"/>
                <w:sz w:val="20"/>
              </w:rPr>
              <w:t>homeless</w:t>
            </w:r>
            <w:r>
              <w:rPr>
                <w:sz w:val="20"/>
              </w:rPr>
              <w:t xml:space="preserve"> – having nowhere to live</w:t>
            </w:r>
          </w:p>
        </w:tc>
        <w:tc>
          <w:tcPr>
            <w:tcW w:type="dxa" w:w="4762"/>
          </w:tcPr>
          <w:p>
            <w:pPr>
              <w:spacing w:after="40"/>
            </w:pPr>
            <w:r>
              <w:rPr>
                <w:b/>
                <w:color w:val="9D2226"/>
                <w:sz w:val="20"/>
              </w:rPr>
              <w:t>landmine</w:t>
            </w:r>
            <w:r>
              <w:rPr>
                <w:sz w:val="20"/>
              </w:rPr>
              <w:t xml:space="preserve"> – a bomb hidden under the ground</w:t>
            </w:r>
          </w:p>
        </w:tc>
      </w:tr>
      <w:tr>
        <w:tc>
          <w:tcPr>
            <w:tcW w:type="dxa" w:w="4762"/>
          </w:tcPr>
          <w:p>
            <w:pPr>
              <w:spacing w:after="40"/>
            </w:pPr>
            <w:r>
              <w:rPr>
                <w:b/>
                <w:color w:val="9D2226"/>
                <w:sz w:val="20"/>
              </w:rPr>
              <w:t>fame</w:t>
            </w:r>
            <w:r>
              <w:rPr>
                <w:sz w:val="20"/>
              </w:rPr>
              <w:t xml:space="preserve"> – being known by very many people</w:t>
            </w:r>
          </w:p>
        </w:tc>
        <w:tc>
          <w:tcPr>
            <w:tcW w:type="dxa" w:w="4762"/>
          </w:tcPr>
          <w:p>
            <w:pPr>
              <w:spacing w:after="40"/>
            </w:pPr>
            <w:r>
              <w:rPr>
                <w:b/>
                <w:color w:val="9D2226"/>
                <w:sz w:val="20"/>
              </w:rPr>
              <w:t>kindness</w:t>
            </w:r>
            <w:r>
              <w:rPr>
                <w:sz w:val="20"/>
              </w:rPr>
              <w:t xml:space="preserve"> – being good and friendly to other people</w:t>
            </w:r>
          </w:p>
        </w:tc>
      </w:tr>
      <w:tr>
        <w:tc>
          <w:tcPr>
            <w:tcW w:type="dxa" w:w="4762"/>
          </w:tcPr>
          <w:p>
            <w:pPr>
              <w:spacing w:after="40"/>
            </w:pPr>
            <w:r>
              <w:rPr>
                <w:b/>
                <w:color w:val="9D2226"/>
                <w:sz w:val="20"/>
              </w:rPr>
              <w:t>courage</w:t>
            </w:r>
            <w:r>
              <w:rPr>
                <w:sz w:val="20"/>
              </w:rPr>
              <w:t xml:space="preserve"> – being brave when something is difficult</w:t>
            </w:r>
          </w:p>
        </w:tc>
        <w:tc>
          <w:tcPr>
            <w:tcW w:type="dxa" w:w="4762"/>
          </w:tcPr>
          <w:p>
            <w:pPr>
              <w:spacing w:after="40"/>
            </w:pPr>
            <w:r>
              <w:rPr>
                <w:b/>
                <w:color w:val="9D2226"/>
                <w:sz w:val="20"/>
              </w:rPr>
              <w:t>ordinary people</w:t>
            </w:r>
            <w:r>
              <w:rPr>
                <w:sz w:val="20"/>
              </w:rPr>
              <w:t xml:space="preserve"> – normal people, not rich or famous</w:t>
            </w:r>
          </w:p>
        </w:tc>
      </w:tr>
    </w:tbl>
    <w:p>
      <w:pPr>
        <w:sectPr>
          <w:pgSz w:w="11906" w:h="16838"/>
          <w:pgMar w:top="907" w:right="1020" w:bottom="907" w:left="1020" w:header="720" w:footer="720" w:gutter="0"/>
          <w:cols w:space="720"/>
          <w:docGrid w:linePitch="360"/>
        </w:sectPr>
      </w:pPr>
    </w:p>
    <w:p>
      <w:pPr>
        <w:spacing w:before="240" w:after="80"/>
      </w:pPr>
      <w:r>
        <w:rPr>
          <w:b/>
          <w:color w:val="1B2A4A"/>
          <w:sz w:val="24"/>
        </w:rPr>
        <w:t>TASK 1   TRUE, FALSE OR NOT GIVEN</w:t>
      </w:r>
      <w:r>
        <w:rPr>
          <w:i/>
          <w:color w:val="5A4A38"/>
          <w:sz w:val="19"/>
        </w:rPr>
        <w:t xml:space="preserve">   Circle T, F or NG.</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567"/>
          </w:tcPr>
          <w:p>
            <w:pPr>
              <w:spacing w:after="40" w:before="40"/>
              <w:jc w:val="center"/>
            </w:pPr>
            <w:r>
              <w:rPr>
                <w:b w:val="0"/>
                <w:i w:val="0"/>
                <w:sz w:val="21"/>
              </w:rPr>
              <w:t>1.</w:t>
            </w:r>
          </w:p>
        </w:tc>
        <w:tc>
          <w:tcPr>
            <w:tcW w:type="dxa" w:w="7483"/>
          </w:tcPr>
          <w:p>
            <w:pPr>
              <w:spacing w:after="40" w:before="40"/>
            </w:pPr>
            <w:r>
              <w:rPr>
                <w:b w:val="0"/>
                <w:i w:val="0"/>
                <w:sz w:val="21"/>
              </w:rPr>
              <w:t>Diana was born in 1961.</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2.</w:t>
            </w:r>
          </w:p>
        </w:tc>
        <w:tc>
          <w:tcPr>
            <w:tcW w:type="dxa" w:w="7483"/>
          </w:tcPr>
          <w:p>
            <w:pPr>
              <w:spacing w:after="40" w:before="40"/>
            </w:pPr>
            <w:r>
              <w:rPr>
                <w:b w:val="0"/>
                <w:i w:val="0"/>
                <w:sz w:val="21"/>
              </w:rPr>
              <w:t>Diana was the youngest child in her family.</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3.</w:t>
            </w:r>
          </w:p>
        </w:tc>
        <w:tc>
          <w:tcPr>
            <w:tcW w:type="dxa" w:w="7483"/>
          </w:tcPr>
          <w:p>
            <w:pPr>
              <w:spacing w:after="40" w:before="40"/>
            </w:pPr>
            <w:r>
              <w:rPr>
                <w:b w:val="0"/>
                <w:i w:val="0"/>
                <w:sz w:val="21"/>
              </w:rPr>
              <w:t>Diana studied at a university in Switzerland.</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4.</w:t>
            </w:r>
          </w:p>
        </w:tc>
        <w:tc>
          <w:tcPr>
            <w:tcW w:type="dxa" w:w="7483"/>
          </w:tcPr>
          <w:p>
            <w:pPr>
              <w:spacing w:after="40" w:before="40"/>
            </w:pPr>
            <w:r>
              <w:rPr>
                <w:b w:val="0"/>
                <w:i w:val="0"/>
                <w:sz w:val="21"/>
              </w:rPr>
              <w:t>Diana’s favourite subject at school was history.</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5.</w:t>
            </w:r>
          </w:p>
        </w:tc>
        <w:tc>
          <w:tcPr>
            <w:tcW w:type="dxa" w:w="7483"/>
          </w:tcPr>
          <w:p>
            <w:pPr>
              <w:spacing w:after="40" w:before="40"/>
            </w:pPr>
            <w:r>
              <w:rPr>
                <w:b w:val="0"/>
                <w:i w:val="0"/>
                <w:sz w:val="21"/>
              </w:rPr>
              <w:t>Before she married, Diana worked with children in London.</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6.</w:t>
            </w:r>
          </w:p>
        </w:tc>
        <w:tc>
          <w:tcPr>
            <w:tcW w:type="dxa" w:w="7483"/>
          </w:tcPr>
          <w:p>
            <w:pPr>
              <w:spacing w:after="40" w:before="40"/>
            </w:pPr>
            <w:r>
              <w:rPr>
                <w:b w:val="0"/>
                <w:i w:val="0"/>
                <w:sz w:val="21"/>
              </w:rPr>
              <w:t>Diana and Prince Charles had two sons.</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7.</w:t>
            </w:r>
          </w:p>
        </w:tc>
        <w:tc>
          <w:tcPr>
            <w:tcW w:type="dxa" w:w="7483"/>
          </w:tcPr>
          <w:p>
            <w:pPr>
              <w:spacing w:after="40" w:before="40"/>
            </w:pPr>
            <w:r>
              <w:rPr>
                <w:b w:val="0"/>
                <w:i w:val="0"/>
                <w:sz w:val="21"/>
              </w:rPr>
              <w:t>Diana worked to stop the use of landmines.</w:t>
            </w:r>
          </w:p>
        </w:tc>
        <w:tc>
          <w:tcPr>
            <w:tcW w:type="dxa" w:w="1474"/>
          </w:tcPr>
          <w:p>
            <w:pPr>
              <w:spacing w:after="40" w:before="40"/>
              <w:jc w:val="center"/>
            </w:pPr>
            <w:r>
              <w:rPr>
                <w:b/>
                <w:i w:val="0"/>
                <w:sz w:val="21"/>
              </w:rPr>
              <w:t>T   F   NG</w:t>
            </w:r>
          </w:p>
        </w:tc>
      </w:tr>
      <w:tr>
        <w:tc>
          <w:tcPr>
            <w:tcW w:type="dxa" w:w="567"/>
          </w:tcPr>
          <w:p>
            <w:pPr>
              <w:spacing w:after="40" w:before="40"/>
              <w:jc w:val="center"/>
            </w:pPr>
            <w:r>
              <w:rPr>
                <w:b w:val="0"/>
                <w:i w:val="0"/>
                <w:sz w:val="21"/>
              </w:rPr>
              <w:t>8.</w:t>
            </w:r>
          </w:p>
        </w:tc>
        <w:tc>
          <w:tcPr>
            <w:tcW w:type="dxa" w:w="7483"/>
          </w:tcPr>
          <w:p>
            <w:pPr>
              <w:spacing w:after="40" w:before="40"/>
            </w:pPr>
            <w:r>
              <w:rPr>
                <w:b w:val="0"/>
                <w:i w:val="0"/>
                <w:sz w:val="21"/>
              </w:rPr>
              <w:t>Diana was 40 years old when she died.</w:t>
            </w:r>
          </w:p>
        </w:tc>
        <w:tc>
          <w:tcPr>
            <w:tcW w:type="dxa" w:w="1474"/>
          </w:tcPr>
          <w:p>
            <w:pPr>
              <w:spacing w:after="40" w:before="40"/>
              <w:jc w:val="center"/>
            </w:pPr>
            <w:r>
              <w:rPr>
                <w:b/>
                <w:i w:val="0"/>
                <w:sz w:val="21"/>
              </w:rPr>
              <w:t>T   F   NG</w:t>
            </w:r>
          </w:p>
        </w:tc>
      </w:tr>
    </w:tbl>
    <w:p>
      <w:pPr>
        <w:spacing w:before="240" w:after="80"/>
      </w:pPr>
      <w:r>
        <w:rPr>
          <w:b/>
          <w:color w:val="1B2A4A"/>
          <w:sz w:val="24"/>
        </w:rPr>
        <w:t>TASK 2   FILL IN THE GAPS</w:t>
      </w:r>
      <w:r>
        <w:rPr>
          <w:i/>
          <w:color w:val="5A4A38"/>
          <w:sz w:val="19"/>
        </w:rPr>
        <w:t xml:space="preserve">   Use the words in the box.</w:t>
      </w:r>
    </w:p>
    <w:tbl>
      <w:tblPr>
        <w:tblStyle w:val="TableGrid"/>
        <w:tblW w:type="auto" w:w="0"/>
        <w:tblLook w:firstColumn="1" w:firstRow="1" w:lastColumn="0" w:lastRow="0" w:noHBand="0" w:noVBand="1" w:val="04A0"/>
      </w:tblPr>
      <w:tblGrid>
        <w:gridCol w:w="9866"/>
      </w:tblGrid>
      <w:tr>
        <w:tc>
          <w:tcPr>
            <w:tcW w:type="dxa" w:w="9866"/>
            <w:shd w:val="clear" w:fill="EFEFEF"/>
          </w:tcPr>
          <w:p>
            <w:pPr>
              <w:spacing w:after="40" w:before="40"/>
              <w:jc w:val="center"/>
            </w:pPr>
            <w:r>
              <w:rPr>
                <w:b/>
                <w:i w:val="0"/>
                <w:color w:val="1B2A4A"/>
                <w:sz w:val="21"/>
              </w:rPr>
              <w:t>charity   ·   children   ·   hospitals   ·   landmines   ·   Paris   ·   People’s   ·   shy   ·   Wales</w:t>
            </w:r>
          </w:p>
        </w:tc>
      </w:tr>
    </w:tbl>
    <w:p>
      <w:pPr>
        <w:spacing w:after="140"/>
        <w:ind w:left="397"/>
      </w:pPr>
      <w:r>
        <w:rPr>
          <w:b/>
        </w:rPr>
        <w:t xml:space="preserve">1.  </w:t>
      </w:r>
      <w:r>
        <w:rPr>
          <w:sz w:val="22"/>
        </w:rPr>
        <w:t>Diana was a quiet and ________________ child.</w:t>
      </w:r>
    </w:p>
    <w:p>
      <w:pPr>
        <w:spacing w:after="140"/>
        <w:ind w:left="397"/>
      </w:pPr>
      <w:r>
        <w:rPr>
          <w:b/>
        </w:rPr>
        <w:t xml:space="preserve">2.  </w:t>
      </w:r>
      <w:r>
        <w:rPr>
          <w:sz w:val="22"/>
        </w:rPr>
        <w:t>In 1981 she married Prince Charles and became the Princess of ________________ .</w:t>
      </w:r>
    </w:p>
    <w:p>
      <w:pPr>
        <w:spacing w:after="140"/>
        <w:ind w:left="397"/>
      </w:pPr>
      <w:r>
        <w:rPr>
          <w:b/>
        </w:rPr>
        <w:t xml:space="preserve">3.  </w:t>
      </w:r>
      <w:r>
        <w:rPr>
          <w:sz w:val="22"/>
        </w:rPr>
        <w:t>Before becoming a princess, she worked with ________________ in London.</w:t>
      </w:r>
    </w:p>
    <w:p>
      <w:pPr>
        <w:spacing w:after="140"/>
        <w:ind w:left="397"/>
      </w:pPr>
      <w:r>
        <w:rPr>
          <w:b/>
        </w:rPr>
        <w:t xml:space="preserve">4.  </w:t>
      </w:r>
      <w:r>
        <w:rPr>
          <w:sz w:val="22"/>
        </w:rPr>
        <w:t>Diana did a lot of ________________ work.</w:t>
      </w:r>
    </w:p>
    <w:p>
      <w:pPr>
        <w:spacing w:after="140"/>
        <w:ind w:left="397"/>
      </w:pPr>
      <w:r>
        <w:rPr>
          <w:b/>
        </w:rPr>
        <w:t xml:space="preserve">5.  </w:t>
      </w:r>
      <w:r>
        <w:rPr>
          <w:sz w:val="22"/>
        </w:rPr>
        <w:t>She visited ________________ and helped sick children.</w:t>
      </w:r>
    </w:p>
    <w:p>
      <w:pPr>
        <w:spacing w:after="140"/>
        <w:ind w:left="397"/>
      </w:pPr>
      <w:r>
        <w:rPr>
          <w:b/>
        </w:rPr>
        <w:t xml:space="preserve">6.  </w:t>
      </w:r>
      <w:r>
        <w:rPr>
          <w:sz w:val="22"/>
        </w:rPr>
        <w:t>She also worked to stop the use of ________________ .</w:t>
      </w:r>
    </w:p>
    <w:p>
      <w:pPr>
        <w:spacing w:after="140"/>
        <w:ind w:left="397"/>
      </w:pPr>
      <w:r>
        <w:rPr>
          <w:b/>
        </w:rPr>
        <w:t xml:space="preserve">7.  </w:t>
      </w:r>
      <w:r>
        <w:rPr>
          <w:sz w:val="22"/>
        </w:rPr>
        <w:t>Diana died in a car accident in ________________ in 1997.</w:t>
      </w:r>
    </w:p>
    <w:p>
      <w:pPr>
        <w:spacing w:after="140"/>
        <w:ind w:left="397"/>
      </w:pPr>
      <w:r>
        <w:rPr>
          <w:b/>
        </w:rPr>
        <w:t xml:space="preserve">8.  </w:t>
      </w:r>
      <w:r>
        <w:rPr>
          <w:sz w:val="22"/>
        </w:rPr>
        <w:t>People often called her the “________________ Princess”.</w:t>
      </w:r>
    </w:p>
    <w:p>
      <w:pPr>
        <w:sectPr>
          <w:pgSz w:w="11906" w:h="16838"/>
          <w:pgMar w:top="907" w:right="1020" w:bottom="907" w:left="1020" w:header="720" w:footer="720" w:gutter="0"/>
          <w:cols w:space="720"/>
          <w:docGrid w:linePitch="360"/>
        </w:sectPr>
      </w:pPr>
    </w:p>
    <w:p>
      <w:pPr>
        <w:spacing w:before="240" w:after="80"/>
      </w:pPr>
      <w:r>
        <w:rPr>
          <w:b/>
          <w:color w:val="1B2A4A"/>
          <w:sz w:val="24"/>
        </w:rPr>
        <w:t>TASK 3   ANSWER THE QUESTIONS</w:t>
      </w:r>
      <w:r>
        <w:rPr>
          <w:i/>
          <w:color w:val="5A4A38"/>
          <w:sz w:val="19"/>
        </w:rPr>
        <w:t xml:space="preserve">   Write full sentences.</w:t>
      </w:r>
    </w:p>
    <w:p>
      <w:pPr>
        <w:spacing w:after="40"/>
        <w:ind w:left="397"/>
      </w:pPr>
      <w:r>
        <w:rPr>
          <w:b/>
        </w:rPr>
        <w:t xml:space="preserve">1.  </w:t>
      </w:r>
      <w:r>
        <w:rPr>
          <w:sz w:val="22"/>
        </w:rPr>
        <w:t>How many brothers and sisters did Diana have?</w:t>
      </w:r>
    </w:p>
    <w:p>
      <w:pPr>
        <w:spacing w:after="120"/>
        <w:ind w:left="680"/>
      </w:pPr>
      <w:r>
        <w:rPr>
          <w:color w:val="5A4A38"/>
        </w:rPr>
        <w:t>................................................................................................</w:t>
      </w:r>
    </w:p>
    <w:p>
      <w:pPr>
        <w:spacing w:after="120"/>
        <w:ind w:left="680"/>
      </w:pPr>
      <w:r>
        <w:rPr>
          <w:color w:val="5A4A38"/>
        </w:rPr>
        <w:t>................................................................................................</w:t>
      </w:r>
    </w:p>
    <w:p>
      <w:pPr>
        <w:spacing w:after="40"/>
        <w:ind w:left="397"/>
      </w:pPr>
      <w:r>
        <w:rPr>
          <w:b/>
        </w:rPr>
        <w:t xml:space="preserve">2.  </w:t>
      </w:r>
      <w:r>
        <w:rPr>
          <w:sz w:val="22"/>
        </w:rPr>
        <w:t>What happened to Diana’s parents when she was young?</w:t>
      </w:r>
    </w:p>
    <w:p>
      <w:pPr>
        <w:spacing w:after="120"/>
        <w:ind w:left="680"/>
      </w:pPr>
      <w:r>
        <w:rPr>
          <w:color w:val="5A4A38"/>
        </w:rPr>
        <w:t>................................................................................................</w:t>
      </w:r>
    </w:p>
    <w:p>
      <w:pPr>
        <w:spacing w:after="120"/>
        <w:ind w:left="680"/>
      </w:pPr>
      <w:r>
        <w:rPr>
          <w:color w:val="5A4A38"/>
        </w:rPr>
        <w:t>................................................................................................</w:t>
      </w:r>
    </w:p>
    <w:p>
      <w:pPr>
        <w:spacing w:after="40"/>
        <w:ind w:left="397"/>
      </w:pPr>
      <w:r>
        <w:rPr>
          <w:b/>
        </w:rPr>
        <w:t xml:space="preserve">3.  </w:t>
      </w:r>
      <w:r>
        <w:rPr>
          <w:sz w:val="22"/>
        </w:rPr>
        <w:t>What are the names of Diana’s two sons?</w:t>
      </w:r>
    </w:p>
    <w:p>
      <w:pPr>
        <w:spacing w:after="120"/>
        <w:ind w:left="680"/>
      </w:pPr>
      <w:r>
        <w:rPr>
          <w:color w:val="5A4A38"/>
        </w:rPr>
        <w:t>................................................................................................</w:t>
      </w:r>
    </w:p>
    <w:p>
      <w:pPr>
        <w:spacing w:after="120"/>
        <w:ind w:left="680"/>
      </w:pPr>
      <w:r>
        <w:rPr>
          <w:color w:val="5A4A38"/>
        </w:rPr>
        <w:t>................................................................................................</w:t>
      </w:r>
    </w:p>
    <w:p>
      <w:pPr>
        <w:spacing w:after="40"/>
        <w:ind w:left="397"/>
      </w:pPr>
      <w:r>
        <w:rPr>
          <w:b/>
        </w:rPr>
        <w:t xml:space="preserve">4.  </w:t>
      </w:r>
      <w:r>
        <w:rPr>
          <w:sz w:val="22"/>
        </w:rPr>
        <w:t>Name two groups of people that Diana helped.</w:t>
      </w:r>
    </w:p>
    <w:p>
      <w:pPr>
        <w:spacing w:after="120"/>
        <w:ind w:left="680"/>
      </w:pPr>
      <w:r>
        <w:rPr>
          <w:color w:val="5A4A38"/>
        </w:rPr>
        <w:t>................................................................................................</w:t>
      </w:r>
    </w:p>
    <w:p>
      <w:pPr>
        <w:spacing w:after="120"/>
        <w:ind w:left="680"/>
      </w:pPr>
      <w:r>
        <w:rPr>
          <w:color w:val="5A4A38"/>
        </w:rPr>
        <w:t>................................................................................................</w:t>
      </w:r>
    </w:p>
    <w:p>
      <w:pPr>
        <w:spacing w:after="40"/>
        <w:ind w:left="397"/>
      </w:pPr>
      <w:r>
        <w:rPr>
          <w:b/>
        </w:rPr>
        <w:t xml:space="preserve">5.  </w:t>
      </w:r>
      <w:r>
        <w:rPr>
          <w:sz w:val="22"/>
        </w:rPr>
        <w:t>Why did Diana become very popular?</w:t>
      </w:r>
    </w:p>
    <w:p>
      <w:pPr>
        <w:spacing w:after="120"/>
        <w:ind w:left="680"/>
      </w:pPr>
      <w:r>
        <w:rPr>
          <w:color w:val="5A4A38"/>
        </w:rPr>
        <w:t>................................................................................................</w:t>
      </w:r>
    </w:p>
    <w:p>
      <w:pPr>
        <w:spacing w:after="120"/>
        <w:ind w:left="680"/>
      </w:pPr>
      <w:r>
        <w:rPr>
          <w:color w:val="5A4A38"/>
        </w:rPr>
        <w:t>................................................................................................</w:t>
      </w:r>
    </w:p>
    <w:p>
      <w:pPr>
        <w:spacing w:after="40"/>
        <w:ind w:left="397"/>
      </w:pPr>
      <w:r>
        <w:rPr>
          <w:b/>
        </w:rPr>
        <w:t xml:space="preserve">6.  </w:t>
      </w:r>
      <w:r>
        <w:rPr>
          <w:sz w:val="22"/>
        </w:rPr>
        <w:t>How old was Diana when she died?</w:t>
      </w:r>
    </w:p>
    <w:p>
      <w:pPr>
        <w:spacing w:after="120"/>
        <w:ind w:left="680"/>
      </w:pPr>
      <w:r>
        <w:rPr>
          <w:color w:val="5A4A38"/>
        </w:rPr>
        <w:t>................................................................................................</w:t>
      </w:r>
    </w:p>
    <w:p>
      <w:pPr>
        <w:spacing w:after="120"/>
        <w:ind w:left="680"/>
      </w:pPr>
      <w:r>
        <w:rPr>
          <w:color w:val="5A4A38"/>
        </w:rPr>
        <w:t>................................................................................................</w:t>
      </w:r>
    </w:p>
    <w:p>
      <w:pPr>
        <w:spacing w:before="240" w:after="80"/>
      </w:pPr>
      <w:r>
        <w:rPr>
          <w:b/>
          <w:color w:val="1B2A4A"/>
          <w:sz w:val="24"/>
        </w:rPr>
        <w:t>TASK 4   MATCH THE TWO HALVES</w:t>
      </w:r>
      <w:r>
        <w:rPr>
          <w:i/>
          <w:color w:val="5A4A38"/>
          <w:sz w:val="19"/>
        </w:rPr>
        <w:t xml:space="preserve">   Write a, b, c, d or e.</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567"/>
          </w:tcPr>
          <w:p>
            <w:pPr>
              <w:spacing w:after="40" w:before="40"/>
              <w:jc w:val="center"/>
            </w:pPr>
            <w:r>
              <w:rPr>
                <w:b w:val="0"/>
                <w:i w:val="0"/>
                <w:sz w:val="21"/>
              </w:rPr>
              <w:t>1.</w:t>
            </w:r>
          </w:p>
        </w:tc>
        <w:tc>
          <w:tcPr>
            <w:tcW w:type="dxa" w:w="737"/>
          </w:tcPr>
          <w:p>
            <w:pPr>
              <w:spacing w:after="40" w:before="40"/>
              <w:jc w:val="center"/>
            </w:pPr>
            <w:r>
              <w:rPr>
                <w:b w:val="0"/>
                <w:i w:val="0"/>
                <w:sz w:val="21"/>
              </w:rPr>
            </w:r>
          </w:p>
        </w:tc>
        <w:tc>
          <w:tcPr>
            <w:tcW w:type="dxa" w:w="4025"/>
          </w:tcPr>
          <w:p>
            <w:pPr>
              <w:spacing w:after="40" w:before="40"/>
            </w:pPr>
            <w:r>
              <w:rPr>
                <w:b w:val="0"/>
                <w:i w:val="0"/>
                <w:sz w:val="21"/>
              </w:rPr>
              <w:t>Diana grew up in a large family</w:t>
            </w:r>
          </w:p>
        </w:tc>
        <w:tc>
          <w:tcPr>
            <w:tcW w:type="dxa" w:w="4195"/>
          </w:tcPr>
          <w:p>
            <w:pPr>
              <w:spacing w:after="40" w:before="40"/>
            </w:pPr>
            <w:r>
              <w:rPr>
                <w:b w:val="0"/>
                <w:i w:val="0"/>
                <w:sz w:val="21"/>
              </w:rPr>
              <w:t>a)  died in a car accident in Paris.</w:t>
            </w:r>
          </w:p>
        </w:tc>
      </w:tr>
      <w:tr>
        <w:tc>
          <w:tcPr>
            <w:tcW w:type="dxa" w:w="567"/>
          </w:tcPr>
          <w:p>
            <w:pPr>
              <w:spacing w:after="40" w:before="40"/>
              <w:jc w:val="center"/>
            </w:pPr>
            <w:r>
              <w:rPr>
                <w:b w:val="0"/>
                <w:i w:val="0"/>
                <w:sz w:val="21"/>
              </w:rPr>
              <w:t>2.</w:t>
            </w:r>
          </w:p>
        </w:tc>
        <w:tc>
          <w:tcPr>
            <w:tcW w:type="dxa" w:w="737"/>
          </w:tcPr>
          <w:p>
            <w:pPr>
              <w:spacing w:after="40" w:before="40"/>
              <w:jc w:val="center"/>
            </w:pPr>
            <w:r>
              <w:rPr>
                <w:b w:val="0"/>
                <w:i w:val="0"/>
                <w:sz w:val="21"/>
              </w:rPr>
            </w:r>
          </w:p>
        </w:tc>
        <w:tc>
          <w:tcPr>
            <w:tcW w:type="dxa" w:w="4025"/>
          </w:tcPr>
          <w:p>
            <w:pPr>
              <w:spacing w:after="40" w:before="40"/>
            </w:pPr>
            <w:r>
              <w:rPr>
                <w:b w:val="0"/>
                <w:i w:val="0"/>
                <w:sz w:val="21"/>
              </w:rPr>
              <w:t>She studied in England and Switzerland,</w:t>
            </w:r>
          </w:p>
        </w:tc>
        <w:tc>
          <w:tcPr>
            <w:tcW w:type="dxa" w:w="4195"/>
          </w:tcPr>
          <w:p>
            <w:pPr>
              <w:spacing w:after="40" w:before="40"/>
            </w:pPr>
            <w:r>
              <w:rPr>
                <w:b w:val="0"/>
                <w:i w:val="0"/>
                <w:sz w:val="21"/>
              </w:rPr>
              <w:t>b)  to talk about important problems and help people in need.</w:t>
            </w:r>
          </w:p>
        </w:tc>
      </w:tr>
      <w:tr>
        <w:tc>
          <w:tcPr>
            <w:tcW w:type="dxa" w:w="567"/>
          </w:tcPr>
          <w:p>
            <w:pPr>
              <w:spacing w:after="40" w:before="40"/>
              <w:jc w:val="center"/>
            </w:pPr>
            <w:r>
              <w:rPr>
                <w:b w:val="0"/>
                <w:i w:val="0"/>
                <w:sz w:val="21"/>
              </w:rPr>
              <w:t>3.</w:t>
            </w:r>
          </w:p>
        </w:tc>
        <w:tc>
          <w:tcPr>
            <w:tcW w:type="dxa" w:w="737"/>
          </w:tcPr>
          <w:p>
            <w:pPr>
              <w:spacing w:after="40" w:before="40"/>
              <w:jc w:val="center"/>
            </w:pPr>
            <w:r>
              <w:rPr>
                <w:b w:val="0"/>
                <w:i w:val="0"/>
                <w:sz w:val="21"/>
              </w:rPr>
            </w:r>
          </w:p>
        </w:tc>
        <w:tc>
          <w:tcPr>
            <w:tcW w:type="dxa" w:w="4025"/>
          </w:tcPr>
          <w:p>
            <w:pPr>
              <w:spacing w:after="40" w:before="40"/>
            </w:pPr>
            <w:r>
              <w:rPr>
                <w:b w:val="0"/>
                <w:i w:val="0"/>
                <w:sz w:val="21"/>
              </w:rPr>
              <w:t>Diana used her fame</w:t>
            </w:r>
          </w:p>
        </w:tc>
        <w:tc>
          <w:tcPr>
            <w:tcW w:type="dxa" w:w="4195"/>
          </w:tcPr>
          <w:p>
            <w:pPr>
              <w:spacing w:after="40" w:before="40"/>
            </w:pPr>
            <w:r>
              <w:rPr>
                <w:b w:val="0"/>
                <w:i w:val="0"/>
                <w:sz w:val="21"/>
              </w:rPr>
              <w:t>c)  with two older sisters and a younger brother.</w:t>
            </w:r>
          </w:p>
        </w:tc>
      </w:tr>
      <w:tr>
        <w:tc>
          <w:tcPr>
            <w:tcW w:type="dxa" w:w="567"/>
          </w:tcPr>
          <w:p>
            <w:pPr>
              <w:spacing w:after="40" w:before="40"/>
              <w:jc w:val="center"/>
            </w:pPr>
            <w:r>
              <w:rPr>
                <w:b w:val="0"/>
                <w:i w:val="0"/>
                <w:sz w:val="21"/>
              </w:rPr>
              <w:t>4.</w:t>
            </w:r>
          </w:p>
        </w:tc>
        <w:tc>
          <w:tcPr>
            <w:tcW w:type="dxa" w:w="737"/>
          </w:tcPr>
          <w:p>
            <w:pPr>
              <w:spacing w:after="40" w:before="40"/>
              <w:jc w:val="center"/>
            </w:pPr>
            <w:r>
              <w:rPr>
                <w:b w:val="0"/>
                <w:i w:val="0"/>
                <w:sz w:val="21"/>
              </w:rPr>
            </w:r>
          </w:p>
        </w:tc>
        <w:tc>
          <w:tcPr>
            <w:tcW w:type="dxa" w:w="4025"/>
          </w:tcPr>
          <w:p>
            <w:pPr>
              <w:spacing w:after="40" w:before="40"/>
            </w:pPr>
            <w:r>
              <w:rPr>
                <w:b w:val="0"/>
                <w:i w:val="0"/>
                <w:sz w:val="21"/>
              </w:rPr>
              <w:t>On 31 August 1997 Diana</w:t>
            </w:r>
          </w:p>
        </w:tc>
        <w:tc>
          <w:tcPr>
            <w:tcW w:type="dxa" w:w="4195"/>
          </w:tcPr>
          <w:p>
            <w:pPr>
              <w:spacing w:after="40" w:before="40"/>
            </w:pPr>
            <w:r>
              <w:rPr>
                <w:b w:val="0"/>
                <w:i w:val="0"/>
                <w:sz w:val="21"/>
              </w:rPr>
              <w:t>d)  “Only do what your heart tells you.”</w:t>
            </w:r>
          </w:p>
        </w:tc>
      </w:tr>
      <w:tr>
        <w:tc>
          <w:tcPr>
            <w:tcW w:type="dxa" w:w="567"/>
          </w:tcPr>
          <w:p>
            <w:pPr>
              <w:spacing w:after="40" w:before="40"/>
              <w:jc w:val="center"/>
            </w:pPr>
            <w:r>
              <w:rPr>
                <w:b w:val="0"/>
                <w:i w:val="0"/>
                <w:sz w:val="21"/>
              </w:rPr>
              <w:t>5.</w:t>
            </w:r>
          </w:p>
        </w:tc>
        <w:tc>
          <w:tcPr>
            <w:tcW w:type="dxa" w:w="737"/>
          </w:tcPr>
          <w:p>
            <w:pPr>
              <w:spacing w:after="40" w:before="40"/>
              <w:jc w:val="center"/>
            </w:pPr>
            <w:r>
              <w:rPr>
                <w:b w:val="0"/>
                <w:i w:val="0"/>
                <w:sz w:val="21"/>
              </w:rPr>
            </w:r>
          </w:p>
        </w:tc>
        <w:tc>
          <w:tcPr>
            <w:tcW w:type="dxa" w:w="4025"/>
          </w:tcPr>
          <w:p>
            <w:pPr>
              <w:spacing w:after="40" w:before="40"/>
            </w:pPr>
            <w:r>
              <w:rPr>
                <w:b w:val="0"/>
                <w:i w:val="0"/>
                <w:sz w:val="21"/>
              </w:rPr>
              <w:t>One of her famous quotes is:</w:t>
            </w:r>
          </w:p>
        </w:tc>
        <w:tc>
          <w:tcPr>
            <w:tcW w:type="dxa" w:w="4195"/>
          </w:tcPr>
          <w:p>
            <w:pPr>
              <w:spacing w:after="40" w:before="40"/>
            </w:pPr>
            <w:r>
              <w:rPr>
                <w:b w:val="0"/>
                <w:i w:val="0"/>
                <w:sz w:val="21"/>
              </w:rPr>
              <w:t>e)  but she did not go to university.</w:t>
            </w:r>
          </w:p>
        </w:tc>
      </w:tr>
    </w:tbl>
    <w:p>
      <w:pPr>
        <w:spacing w:before="240" w:after="80"/>
      </w:pPr>
      <w:r>
        <w:rPr>
          <w:b/>
          <w:color w:val="1B2A4A"/>
          <w:sz w:val="24"/>
        </w:rPr>
        <w:t>TASK 5   BACK TO THE BOARD</w:t>
      </w:r>
      <w:r>
        <w:rPr>
          <w:i/>
          <w:color w:val="5A4A38"/>
          <w:sz w:val="19"/>
        </w:rPr>
        <w:t xml:space="preserve">   From the game – texts face down!</w:t>
      </w:r>
    </w:p>
    <w:tbl>
      <w:tblPr>
        <w:tblStyle w:val="TableGrid"/>
        <w:tblW w:type="auto" w:w="0"/>
        <w:jc w:val="center"/>
        <w:tblLayout w:type="fixed"/>
        <w:tblLook w:firstColumn="1" w:firstRow="1" w:lastColumn="0" w:lastRow="0" w:noHBand="0" w:noVBand="1" w:val="04A0"/>
      </w:tblPr>
      <w:tblGrid>
        <w:gridCol w:w="4933"/>
        <w:gridCol w:w="4933"/>
      </w:tblGrid>
      <w:tr>
        <w:tc>
          <w:tcPr>
            <w:tcW w:type="dxa" w:w="1134"/>
            <w:shd w:val="clear" w:fill="1B2A4A"/>
          </w:tcPr>
          <w:p>
            <w:pPr>
              <w:spacing w:after="40" w:before="40"/>
              <w:jc w:val="center"/>
            </w:pPr>
            <w:r>
              <w:rPr>
                <w:b/>
                <w:i w:val="0"/>
                <w:color w:val="FFFFFF"/>
                <w:sz w:val="21"/>
              </w:rPr>
              <w:t>300</w:t>
            </w:r>
          </w:p>
        </w:tc>
        <w:tc>
          <w:tcPr>
            <w:tcW w:type="dxa" w:w="8391"/>
          </w:tcPr>
          <w:p>
            <w:pPr>
              <w:spacing w:after="40" w:before="40"/>
            </w:pPr>
            <w:r>
              <w:rPr>
                <w:b w:val="0"/>
                <w:i w:val="0"/>
                <w:sz w:val="21"/>
              </w:rPr>
              <w:t>What did Diana do before becoming a princess?</w:t>
            </w:r>
          </w:p>
        </w:tc>
      </w:tr>
      <w:tr>
        <w:tc>
          <w:tcPr>
            <w:tcW w:type="dxa" w:w="1134"/>
            <w:shd w:val="clear" w:fill="1B2A4A"/>
          </w:tcPr>
          <w:p>
            <w:pPr>
              <w:spacing w:after="40" w:before="40"/>
              <w:jc w:val="center"/>
            </w:pPr>
            <w:r>
              <w:rPr>
                <w:b/>
                <w:i w:val="0"/>
                <w:color w:val="FFFFFF"/>
                <w:sz w:val="21"/>
              </w:rPr>
              <w:t>500</w:t>
            </w:r>
          </w:p>
        </w:tc>
        <w:tc>
          <w:tcPr>
            <w:tcW w:type="dxa" w:w="8391"/>
          </w:tcPr>
          <w:p>
            <w:pPr>
              <w:spacing w:after="40" w:before="40"/>
            </w:pPr>
            <w:r>
              <w:rPr>
                <w:b w:val="0"/>
                <w:i w:val="0"/>
                <w:sz w:val="21"/>
              </w:rPr>
              <w:t>Who was a quiet and shy child and liked dancing and music?</w:t>
            </w:r>
          </w:p>
        </w:tc>
      </w:tr>
      <w:tr>
        <w:tc>
          <w:tcPr>
            <w:tcW w:type="dxa" w:w="1134"/>
            <w:shd w:val="clear" w:fill="1B2A4A"/>
          </w:tcPr>
          <w:p>
            <w:pPr>
              <w:spacing w:after="40" w:before="40"/>
              <w:jc w:val="center"/>
            </w:pPr>
            <w:r>
              <w:rPr>
                <w:b/>
                <w:i w:val="0"/>
                <w:color w:val="FFFFFF"/>
                <w:sz w:val="21"/>
              </w:rPr>
              <w:t>700</w:t>
            </w:r>
          </w:p>
        </w:tc>
        <w:tc>
          <w:tcPr>
            <w:tcW w:type="dxa" w:w="8391"/>
          </w:tcPr>
          <w:p>
            <w:pPr>
              <w:spacing w:after="40" w:before="40"/>
            </w:pPr>
            <w:r>
              <w:rPr>
                <w:b w:val="0"/>
                <w:i w:val="0"/>
                <w:sz w:val="21"/>
              </w:rPr>
              <w:t>What important work did Diana do for people with serious problems?</w:t>
            </w:r>
          </w:p>
        </w:tc>
      </w:tr>
    </w:tbl>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