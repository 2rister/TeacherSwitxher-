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MIXED PRACTICE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Newton · Lennon · Diana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Isaac Newton ________ born in 1642, and John Lennon ________ born in 1940.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 / 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 / 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/ were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Diana ________ Prince Charles in 1981.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marry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married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marryed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________ Newton study at Cambridge?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Does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The Beatles ________ to the United States in 1964.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went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goed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go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Newton ________ the Principia in English.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wasn’t write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 write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didn’t wrote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Where ________ Diana work before her marriage?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John Lennon ________ to New York in 1971.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move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moven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moved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Queen Anne ________ Newton a knight in 1705.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make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maked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made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________ William and Harry Diana’s sons?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Diana ________ go to university.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doesn’t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John Lennon ________ Paul McCartney in 1957.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meeted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met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meet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Newton ________ President of the Royal Society in 1703.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became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becomed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become</w:t>
      </w:r>
    </w:p>
    <w:p>
      <w:pPr>
        <w:spacing w:after="100"/>
        <w:ind w:left="397"/>
      </w:pPr>
      <w:r>
        <w:rPr>
          <w:b/>
        </w:rPr>
        <w:t xml:space="preserve">13.  </w:t>
      </w:r>
      <w:r>
        <w:rPr>
          <w:sz w:val="22"/>
        </w:rPr>
        <w:t>When ________ John Lennon die?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does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14.  </w:t>
      </w:r>
      <w:r>
        <w:rPr>
          <w:sz w:val="22"/>
        </w:rPr>
        <w:t>Diana and Charles ________ in 1996.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divorce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divorced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divorcd</w:t>
      </w:r>
    </w:p>
    <w:p>
      <w:pPr>
        <w:spacing w:after="100"/>
        <w:ind w:left="397"/>
      </w:pPr>
      <w:r>
        <w:rPr>
          <w:b/>
        </w:rPr>
        <w:t xml:space="preserve">15.  </w:t>
      </w:r>
      <w:r>
        <w:rPr>
          <w:sz w:val="22"/>
        </w:rPr>
        <w:t>All three people ________ famous in Britain.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before="240" w:after="80"/>
      </w:pPr>
      <w:r>
        <w:rPr>
          <w:b/>
          <w:color w:val="1B2A4A"/>
          <w:sz w:val="24"/>
        </w:rPr>
        <w:t>TASK 2   MAKE THE QUESTION</w:t>
      </w:r>
      <w:r>
        <w:rPr>
          <w:i/>
          <w:color w:val="5A4A38"/>
          <w:sz w:val="19"/>
        </w:rPr>
        <w:t xml:space="preserve">   Put the words in the right order.</w:t>
      </w:r>
    </w:p>
    <w:p>
      <w:pPr>
        <w:spacing w:after="40"/>
        <w:ind w:left="397"/>
      </w:pPr>
      <w:r>
        <w:rPr>
          <w:b/>
        </w:rPr>
        <w:t xml:space="preserve">1.  </w:t>
      </w:r>
      <w:r>
        <w:rPr>
          <w:i/>
          <w:sz w:val="22"/>
        </w:rPr>
        <w:t>born / when / Newton / was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2.  </w:t>
      </w:r>
      <w:r>
        <w:rPr>
          <w:i/>
          <w:sz w:val="22"/>
        </w:rPr>
        <w:t>did / where / Diana / work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3.  </w:t>
      </w:r>
      <w:r>
        <w:rPr>
          <w:i/>
          <w:sz w:val="22"/>
        </w:rPr>
        <w:t>Lennon / did / meet / who / in 1957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4.  </w:t>
      </w:r>
      <w:r>
        <w:rPr>
          <w:i/>
          <w:sz w:val="22"/>
        </w:rPr>
        <w:t>the Beatles / did / go / to the United States / when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5.  </w:t>
      </w:r>
      <w:r>
        <w:rPr>
          <w:i/>
          <w:sz w:val="22"/>
        </w:rPr>
        <w:t>Diana’s / were / who / sons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6.  </w:t>
      </w:r>
      <w:r>
        <w:rPr>
          <w:i/>
          <w:sz w:val="22"/>
        </w:rPr>
        <w:t>Newton / did / write / what / in 1687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before="240" w:after="80"/>
      </w:pPr>
      <w:r>
        <w:rPr>
          <w:b/>
          <w:color w:val="1B2A4A"/>
          <w:sz w:val="24"/>
        </w:rPr>
        <w:t>TASK 3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Isaac Newton __________________ (be) born in England in 1642.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John Lennon and Paul McCartney __________________ (meet) in 1957.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Diana __________________ (work) with children before she __________________ (marry) Prince Charles.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Newton __________________ (not / write) the Principia in English.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__________________ (the Beatles / go) to the United States in 1964?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Queen Anne __________________ (make) Newton a knight in 1705.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William and Harry __________________ (be) Diana’s two sons.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John Lennon __________________ (move) to New York in 1971.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When __________________ (Diana / die)?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Diana __________________ (not / go) to university.</w:t>
      </w:r>
    </w:p>
    <w:p>
      <w:pPr>
        <w:spacing w:after="160"/>
        <w:ind w:left="397"/>
      </w:pPr>
      <w:r>
        <w:rPr>
          <w:b/>
        </w:rPr>
        <w:t xml:space="preserve">11.  </w:t>
      </w:r>
      <w:r>
        <w:rPr>
          <w:sz w:val="22"/>
        </w:rPr>
        <w:t>Newton __________________ (build) the first reflecting telescope in 1668.</w:t>
      </w:r>
    </w:p>
    <w:p>
      <w:pPr>
        <w:spacing w:after="160"/>
        <w:ind w:left="397"/>
      </w:pPr>
      <w:r>
        <w:rPr>
          <w:b/>
        </w:rPr>
        <w:t xml:space="preserve">12.  </w:t>
      </w:r>
      <w:r>
        <w:rPr>
          <w:sz w:val="22"/>
        </w:rPr>
        <w:t>All three people __________________ (become) famous around the world.</w:t>
      </w:r>
    </w:p>
    <w:p>
      <w:pPr>
        <w:spacing w:before="240" w:after="80"/>
      </w:pPr>
      <w:r>
        <w:rPr>
          <w:b/>
          <w:color w:val="1B2A4A"/>
          <w:sz w:val="24"/>
        </w:rPr>
        <w:t>TASK 4   IRREGULAR VERBS</w:t>
      </w:r>
      <w:r>
        <w:rPr>
          <w:i/>
          <w:color w:val="5A4A38"/>
          <w:sz w:val="19"/>
        </w:rPr>
        <w:t xml:space="preserve">   Write the Past Simple form.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become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build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go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have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make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meet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sing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speak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write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