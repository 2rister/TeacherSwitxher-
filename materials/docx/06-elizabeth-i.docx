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b/>
          <w:i w:val="0"/>
          <w:color w:val="5A4A38"/>
          <w:sz w:val="18"/>
        </w:rPr>
        <w:t>INTERESTING PEOPLE  ·  READING &amp; FACTS  ·  LEVEL A2</w:t>
      </w:r>
    </w:p>
    <w:tbl>
      <w:tblPr>
        <w:tblW w:type="auto" w:w="0"/>
        <w:jc w:val="center"/>
        <w:tblLayout w:type="fixed"/>
        <w:tblLook w:firstColumn="1" w:firstRow="1" w:lastColumn="0" w:lastRow="0" w:noHBand="0" w:noVBand="1" w:val="04A0"/>
      </w:tblPr>
      <w:tblGrid>
        <w:gridCol w:w="4933"/>
        <w:gridCol w:w="4933"/>
      </w:tblGrid>
      <w:tr>
        <w:tc>
          <w:tcPr>
            <w:tcW w:type="dxa" w:w="2381"/>
          </w:tcPr>
          <w:p>
            <w:r>
              <w:drawing>
                <wp:inline xmlns:a="http://schemas.openxmlformats.org/drawingml/2006/main" xmlns:pic="http://schemas.openxmlformats.org/drawingml/2006/picture">
                  <wp:extent cx="1404000" cy="1842750"/>
                  <wp:docPr id="1" name="Picture 1"/>
                  <wp:cNvGraphicFramePr>
                    <a:graphicFrameLocks noChangeAspect="1"/>
                  </wp:cNvGraphicFramePr>
                  <a:graphic>
                    <a:graphicData uri="http://schemas.openxmlformats.org/drawingml/2006/picture">
                      <pic:pic>
                        <pic:nvPicPr>
                          <pic:cNvPr id="0" name="elizabeth.jpg"/>
                          <pic:cNvPicPr/>
                        </pic:nvPicPr>
                        <pic:blipFill>
                          <a:blip r:embed="rId9"/>
                          <a:stretch>
                            <a:fillRect/>
                          </a:stretch>
                        </pic:blipFill>
                        <pic:spPr>
                          <a:xfrm>
                            <a:off x="0" y="0"/>
                            <a:ext cx="1404000" cy="1842750"/>
                          </a:xfrm>
                          <a:prstGeom prst="rect"/>
                        </pic:spPr>
                      </pic:pic>
                    </a:graphicData>
                  </a:graphic>
                </wp:inline>
              </w:drawing>
            </w:r>
          </w:p>
        </w:tc>
        <w:tc>
          <w:tcPr>
            <w:tcW w:type="dxa" w:w="7143"/>
          </w:tcPr>
          <w:p>
            <w:pPr>
              <w:spacing w:after="40" w:before="40"/>
            </w:pPr>
            <w:r>
              <w:rPr>
                <w:b/>
                <w:i w:val="0"/>
                <w:color w:val="1B2A4A"/>
                <w:sz w:val="44"/>
              </w:rPr>
              <w:t>ELIZABETH I</w:t>
            </w:r>
          </w:p>
          <w:p>
            <w:pPr>
              <w:spacing w:after="40"/>
            </w:pPr>
            <w:r>
              <w:rPr>
                <w:b/>
                <w:i w:val="0"/>
                <w:color w:val="9D2226"/>
                <w:sz w:val="22"/>
              </w:rPr>
              <w:t>1533 – 1603</w:t>
            </w:r>
          </w:p>
          <w:p>
            <w:pPr>
              <w:spacing w:after="40"/>
            </w:pPr>
            <w:r>
              <w:rPr>
                <w:b w:val="0"/>
                <w:i w:val="0"/>
                <w:color w:val="5A4A38"/>
                <w:sz w:val="21"/>
              </w:rPr>
              <w:t>Queen of England · The Virgin Queen</w:t>
            </w:r>
          </w:p>
          <w:p>
            <w:pPr>
              <w:spacing w:after="40"/>
            </w:pPr>
            <w:r>
              <w:rPr>
                <w:b w:val="0"/>
                <w:i/>
                <w:sz w:val="23"/>
              </w:rPr>
              <w:t>She kept the power herself</w:t>
            </w:r>
          </w:p>
        </w:tc>
      </w:tr>
    </w:tbl>
    <w:p>
      <w:pPr>
        <w:spacing w:after="40" w:before="240"/>
      </w:pPr>
      <w:r>
        <w:rPr>
          <w:b/>
          <w:i w:val="0"/>
          <w:color w:val="1B2A4A"/>
          <w:sz w:val="26"/>
        </w:rPr>
        <w:t>READ THE TEXT</w:t>
      </w:r>
    </w:p>
    <w:p>
      <w:pPr>
        <w:spacing w:after="120" w:before="0"/>
      </w:pPr>
      <w:r>
        <w:rPr>
          <w:b w:val="0"/>
          <w:i/>
          <w:color w:val="5A4A38"/>
          <w:sz w:val="19"/>
        </w:rPr>
        <w:t>Paragraph numbers help you find the answers.</w:t>
      </w:r>
    </w:p>
    <w:p>
      <w:pPr>
        <w:spacing w:after="100"/>
        <w:jc w:val="both"/>
      </w:pPr>
      <w:r>
        <w:rPr>
          <w:b/>
          <w:color w:val="9D2226"/>
          <w:sz w:val="18"/>
        </w:rPr>
        <w:t xml:space="preserve">1  </w:t>
      </w:r>
      <w:r>
        <w:rPr>
          <w:sz w:val="22"/>
        </w:rPr>
        <w:t>Elizabeth was born in 1533. Her parents were King Henry VIII and Anne Boleyn. Her father was not happy because he wanted a son. When Elizabeth was two years old, her mother was killed. The young girl went to live at Hatfield Palace, where she got a very good education. By the age of thirteen, she spoke several languages and was a good writer.</w:t>
      </w:r>
    </w:p>
    <w:p>
      <w:pPr>
        <w:spacing w:after="100"/>
        <w:jc w:val="both"/>
      </w:pPr>
      <w:r>
        <w:rPr>
          <w:b/>
          <w:color w:val="9D2226"/>
          <w:sz w:val="18"/>
        </w:rPr>
        <w:t xml:space="preserve">2  </w:t>
      </w:r>
      <w:r>
        <w:rPr>
          <w:sz w:val="22"/>
        </w:rPr>
        <w:t>She became queen in 1558. Many men from different countries wanted to marry her, but she said no to all of them. She never married because she wanted to keep all the power herself. During her reign, she had a big conflict with Spain. Spain was a big, rich, and Catholic country, but England was smaller and Protestant. In the 1580s, the two countries fought at sea. English sailors were fast and clever, so Spain never won.</w:t>
      </w:r>
    </w:p>
    <w:p>
      <w:pPr>
        <w:spacing w:after="100"/>
        <w:jc w:val="both"/>
      </w:pPr>
      <w:r>
        <w:rPr>
          <w:b/>
          <w:color w:val="9D2226"/>
          <w:sz w:val="18"/>
        </w:rPr>
        <w:t xml:space="preserve">3  </w:t>
      </w:r>
      <w:r>
        <w:rPr>
          <w:sz w:val="22"/>
        </w:rPr>
        <w:t>The Queen had time for other things and loved the theatre very much. Her favourite writer was William Shakespeare, and his actors often performed plays at her palace. As a young woman, Elizabeth was ill with smallpox, and the illness left marks on her face. To hide them, she covered her face with thick white make-up and wore a big orange wig.</w:t>
      </w:r>
    </w:p>
    <w:p>
      <w:pPr>
        <w:spacing w:after="100"/>
        <w:jc w:val="both"/>
      </w:pPr>
      <w:r>
        <w:rPr>
          <w:b/>
          <w:color w:val="9D2226"/>
          <w:sz w:val="18"/>
        </w:rPr>
        <w:t xml:space="preserve">4  </w:t>
      </w:r>
      <w:r>
        <w:rPr>
          <w:sz w:val="22"/>
        </w:rPr>
        <w:t>Elizabeth died on 24 March 1603. She was queen for 44 years. Nobody knows exactly why she died, but the white make-up was a poison, and it perhaps killed her slowly. Today, she is buried in Westminster Abbey.</w:t>
      </w:r>
    </w:p>
    <w:p>
      <w:pPr>
        <w:spacing w:after="200" w:before="160"/>
        <w:jc w:val="center"/>
      </w:pPr>
      <w:r>
        <w:rPr>
          <w:b/>
          <w:i/>
          <w:color w:val="1B2A4A"/>
          <w:sz w:val="24"/>
        </w:rPr>
        <w:t>"She said no to all of them, and kept the power herself."</w:t>
      </w:r>
    </w:p>
    <w:p>
      <w:pPr>
        <w:spacing w:after="80" w:before="120"/>
      </w:pPr>
      <w:r>
        <w:rPr>
          <w:b/>
          <w:i w:val="0"/>
          <w:color w:val="1B2A4A"/>
          <w:sz w:val="24"/>
        </w:rPr>
        <w:t>WORDS TO KNOW</w:t>
      </w:r>
    </w:p>
    <w:tbl>
      <w:tblPr>
        <w:tblStyle w:val="TableGrid"/>
        <w:tblW w:type="auto" w:w="0"/>
        <w:jc w:val="center"/>
        <w:tblLayout w:type="fixed"/>
        <w:tblLook w:firstColumn="1" w:firstRow="1" w:lastColumn="0" w:lastRow="0" w:noHBand="0" w:noVBand="1" w:val="04A0"/>
      </w:tblPr>
      <w:tblGrid>
        <w:gridCol w:w="4933"/>
        <w:gridCol w:w="4933"/>
      </w:tblGrid>
      <w:tr>
        <w:tc>
          <w:tcPr>
            <w:tcW w:type="dxa" w:w="4762"/>
          </w:tcPr>
          <w:p>
            <w:pPr>
              <w:spacing w:after="40"/>
            </w:pPr>
            <w:r>
              <w:rPr>
                <w:b/>
                <w:color w:val="9D2226"/>
                <w:sz w:val="20"/>
              </w:rPr>
              <w:t>education</w:t>
            </w:r>
            <w:r>
              <w:rPr>
                <w:sz w:val="20"/>
              </w:rPr>
              <w:t xml:space="preserve"> – learning at school or with teachers</w:t>
            </w:r>
          </w:p>
        </w:tc>
        <w:tc>
          <w:tcPr>
            <w:tcW w:type="dxa" w:w="4762"/>
          </w:tcPr>
          <w:p>
            <w:pPr>
              <w:spacing w:after="40"/>
            </w:pPr>
            <w:r>
              <w:rPr>
                <w:b/>
                <w:color w:val="9D2226"/>
                <w:sz w:val="20"/>
              </w:rPr>
              <w:t>power</w:t>
            </w:r>
            <w:r>
              <w:rPr>
                <w:sz w:val="20"/>
              </w:rPr>
              <w:t xml:space="preserve"> – being able to decide and to give orders</w:t>
            </w:r>
          </w:p>
        </w:tc>
      </w:tr>
      <w:tr>
        <w:tc>
          <w:tcPr>
            <w:tcW w:type="dxa" w:w="4762"/>
          </w:tcPr>
          <w:p>
            <w:pPr>
              <w:spacing w:after="40"/>
            </w:pPr>
            <w:r>
              <w:rPr>
                <w:b/>
                <w:color w:val="9D2226"/>
                <w:sz w:val="20"/>
              </w:rPr>
              <w:t>reign</w:t>
            </w:r>
            <w:r>
              <w:rPr>
                <w:sz w:val="20"/>
              </w:rPr>
              <w:t xml:space="preserve"> – the years when a king or a queen rules</w:t>
            </w:r>
          </w:p>
        </w:tc>
        <w:tc>
          <w:tcPr>
            <w:tcW w:type="dxa" w:w="4762"/>
          </w:tcPr>
          <w:p>
            <w:pPr>
              <w:spacing w:after="40"/>
            </w:pPr>
            <w:r>
              <w:rPr>
                <w:b/>
                <w:color w:val="9D2226"/>
                <w:sz w:val="20"/>
              </w:rPr>
              <w:t>conflict</w:t>
            </w:r>
            <w:r>
              <w:rPr>
                <w:sz w:val="20"/>
              </w:rPr>
              <w:t xml:space="preserve"> – a serious quarrel or fight between two sides</w:t>
            </w:r>
          </w:p>
        </w:tc>
      </w:tr>
      <w:tr>
        <w:tc>
          <w:tcPr>
            <w:tcW w:type="dxa" w:w="4762"/>
          </w:tcPr>
          <w:p>
            <w:pPr>
              <w:spacing w:after="40"/>
            </w:pPr>
            <w:r>
              <w:rPr>
                <w:b/>
                <w:color w:val="9D2226"/>
                <w:sz w:val="20"/>
              </w:rPr>
              <w:t>sailor</w:t>
            </w:r>
            <w:r>
              <w:rPr>
                <w:sz w:val="20"/>
              </w:rPr>
              <w:t xml:space="preserve"> – a person who works on a ship</w:t>
            </w:r>
          </w:p>
        </w:tc>
        <w:tc>
          <w:tcPr>
            <w:tcW w:type="dxa" w:w="4762"/>
          </w:tcPr>
          <w:p>
            <w:pPr>
              <w:spacing w:after="40"/>
            </w:pPr>
            <w:r>
              <w:rPr>
                <w:b/>
                <w:color w:val="9D2226"/>
                <w:sz w:val="20"/>
              </w:rPr>
              <w:t>smallpox</w:t>
            </w:r>
            <w:r>
              <w:rPr>
                <w:sz w:val="20"/>
              </w:rPr>
              <w:t xml:space="preserve"> – a dangerous illness that leaves marks on the skin</w:t>
            </w:r>
          </w:p>
        </w:tc>
      </w:tr>
      <w:tr>
        <w:tc>
          <w:tcPr>
            <w:tcW w:type="dxa" w:w="4762"/>
          </w:tcPr>
          <w:p>
            <w:pPr>
              <w:spacing w:after="40"/>
            </w:pPr>
            <w:r>
              <w:rPr>
                <w:b/>
                <w:color w:val="9D2226"/>
                <w:sz w:val="20"/>
              </w:rPr>
              <w:t>make-up</w:t>
            </w:r>
            <w:r>
              <w:rPr>
                <w:sz w:val="20"/>
              </w:rPr>
              <w:t xml:space="preserve"> – colour that people put on the face</w:t>
            </w:r>
          </w:p>
        </w:tc>
        <w:tc>
          <w:tcPr>
            <w:tcW w:type="dxa" w:w="4762"/>
          </w:tcPr>
          <w:p>
            <w:pPr>
              <w:spacing w:after="40"/>
            </w:pPr>
            <w:r>
              <w:rPr>
                <w:b/>
                <w:color w:val="9D2226"/>
                <w:sz w:val="20"/>
              </w:rPr>
              <w:t>wig</w:t>
            </w:r>
            <w:r>
              <w:rPr>
                <w:sz w:val="20"/>
              </w:rPr>
              <w:t xml:space="preserve"> – false hair that a person wears on the head</w:t>
            </w:r>
          </w:p>
        </w:tc>
      </w:tr>
    </w:tbl>
    <w:p>
      <w:pPr>
        <w:sectPr>
          <w:pgSz w:w="11906" w:h="16838"/>
          <w:pgMar w:top="907" w:right="1020" w:bottom="907" w:left="1020" w:header="720" w:footer="720" w:gutter="0"/>
          <w:cols w:space="720"/>
          <w:docGrid w:linePitch="360"/>
        </w:sectPr>
      </w:pPr>
    </w:p>
    <w:p>
      <w:pPr>
        <w:spacing w:before="240" w:after="80"/>
      </w:pPr>
      <w:r>
        <w:rPr>
          <w:b/>
          <w:color w:val="1B2A4A"/>
          <w:sz w:val="24"/>
        </w:rPr>
        <w:t>TASK 1   TRUE, FALSE OR NOT GIVEN</w:t>
      </w:r>
      <w:r>
        <w:rPr>
          <w:i/>
          <w:color w:val="5A4A38"/>
          <w:sz w:val="19"/>
        </w:rPr>
        <w:t xml:space="preserve">   Circle T, F or NG.</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567"/>
          </w:tcPr>
          <w:p>
            <w:pPr>
              <w:spacing w:after="40" w:before="40"/>
              <w:jc w:val="center"/>
            </w:pPr>
            <w:r>
              <w:rPr>
                <w:b w:val="0"/>
                <w:i w:val="0"/>
                <w:sz w:val="21"/>
              </w:rPr>
              <w:t>1.</w:t>
            </w:r>
          </w:p>
        </w:tc>
        <w:tc>
          <w:tcPr>
            <w:tcW w:type="dxa" w:w="7483"/>
          </w:tcPr>
          <w:p>
            <w:pPr>
              <w:spacing w:after="40" w:before="40"/>
            </w:pPr>
            <w:r>
              <w:rPr>
                <w:b w:val="0"/>
                <w:i w:val="0"/>
                <w:sz w:val="21"/>
              </w:rPr>
              <w:t>Elizabeth’s father wanted a daughter.</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2.</w:t>
            </w:r>
          </w:p>
        </w:tc>
        <w:tc>
          <w:tcPr>
            <w:tcW w:type="dxa" w:w="7483"/>
          </w:tcPr>
          <w:p>
            <w:pPr>
              <w:spacing w:after="40" w:before="40"/>
            </w:pPr>
            <w:r>
              <w:rPr>
                <w:b w:val="0"/>
                <w:i w:val="0"/>
                <w:sz w:val="21"/>
              </w:rPr>
              <w:t>Elizabeth’s mother was killed when Elizabeth was two years old.</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3.</w:t>
            </w:r>
          </w:p>
        </w:tc>
        <w:tc>
          <w:tcPr>
            <w:tcW w:type="dxa" w:w="7483"/>
          </w:tcPr>
          <w:p>
            <w:pPr>
              <w:spacing w:after="40" w:before="40"/>
            </w:pPr>
            <w:r>
              <w:rPr>
                <w:b w:val="0"/>
                <w:i w:val="0"/>
                <w:sz w:val="21"/>
              </w:rPr>
              <w:t>Elizabeth got a very good education at Hatfield Palace.</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4.</w:t>
            </w:r>
          </w:p>
        </w:tc>
        <w:tc>
          <w:tcPr>
            <w:tcW w:type="dxa" w:w="7483"/>
          </w:tcPr>
          <w:p>
            <w:pPr>
              <w:spacing w:after="40" w:before="40"/>
            </w:pPr>
            <w:r>
              <w:rPr>
                <w:b w:val="0"/>
                <w:i w:val="0"/>
                <w:sz w:val="21"/>
              </w:rPr>
              <w:t>Elizabeth spoke only one language.</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5.</w:t>
            </w:r>
          </w:p>
        </w:tc>
        <w:tc>
          <w:tcPr>
            <w:tcW w:type="dxa" w:w="7483"/>
          </w:tcPr>
          <w:p>
            <w:pPr>
              <w:spacing w:after="40" w:before="40"/>
            </w:pPr>
            <w:r>
              <w:rPr>
                <w:b w:val="0"/>
                <w:i w:val="0"/>
                <w:sz w:val="21"/>
              </w:rPr>
              <w:t>Elizabeth’s teachers came from other countries.</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6.</w:t>
            </w:r>
          </w:p>
        </w:tc>
        <w:tc>
          <w:tcPr>
            <w:tcW w:type="dxa" w:w="7483"/>
          </w:tcPr>
          <w:p>
            <w:pPr>
              <w:spacing w:after="40" w:before="40"/>
            </w:pPr>
            <w:r>
              <w:rPr>
                <w:b w:val="0"/>
                <w:i w:val="0"/>
                <w:sz w:val="21"/>
              </w:rPr>
              <w:t>Elizabeth married a king from another country.</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7.</w:t>
            </w:r>
          </w:p>
        </w:tc>
        <w:tc>
          <w:tcPr>
            <w:tcW w:type="dxa" w:w="7483"/>
          </w:tcPr>
          <w:p>
            <w:pPr>
              <w:spacing w:after="40" w:before="40"/>
            </w:pPr>
            <w:r>
              <w:rPr>
                <w:b w:val="0"/>
                <w:i w:val="0"/>
                <w:sz w:val="21"/>
              </w:rPr>
              <w:t>Spain never won the war at sea.</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8.</w:t>
            </w:r>
          </w:p>
        </w:tc>
        <w:tc>
          <w:tcPr>
            <w:tcW w:type="dxa" w:w="7483"/>
          </w:tcPr>
          <w:p>
            <w:pPr>
              <w:spacing w:after="40" w:before="40"/>
            </w:pPr>
            <w:r>
              <w:rPr>
                <w:b w:val="0"/>
                <w:i w:val="0"/>
                <w:sz w:val="21"/>
              </w:rPr>
              <w:t>Elizabeth was queen for more than forty years.</w:t>
            </w:r>
          </w:p>
        </w:tc>
        <w:tc>
          <w:tcPr>
            <w:tcW w:type="dxa" w:w="1474"/>
          </w:tcPr>
          <w:p>
            <w:pPr>
              <w:spacing w:after="40" w:before="40"/>
              <w:jc w:val="center"/>
            </w:pPr>
            <w:r>
              <w:rPr>
                <w:b/>
                <w:i w:val="0"/>
                <w:sz w:val="21"/>
              </w:rPr>
              <w:t>T   F   NG</w:t>
            </w:r>
          </w:p>
        </w:tc>
      </w:tr>
    </w:tbl>
    <w:p>
      <w:pPr>
        <w:spacing w:before="240" w:after="80"/>
      </w:pPr>
      <w:r>
        <w:rPr>
          <w:b/>
          <w:color w:val="1B2A4A"/>
          <w:sz w:val="24"/>
        </w:rPr>
        <w:t>TASK 2   FILL IN THE GAPS</w:t>
      </w:r>
      <w:r>
        <w:rPr>
          <w:i/>
          <w:color w:val="5A4A38"/>
          <w:sz w:val="19"/>
        </w:rPr>
        <w:t xml:space="preserve">   Use the words in the box.</w:t>
      </w:r>
    </w:p>
    <w:tbl>
      <w:tblPr>
        <w:tblStyle w:val="TableGrid"/>
        <w:tblW w:type="auto" w:w="0"/>
        <w:tblLook w:firstColumn="1" w:firstRow="1" w:lastColumn="0" w:lastRow="0" w:noHBand="0" w:noVBand="1" w:val="04A0"/>
      </w:tblPr>
      <w:tblGrid>
        <w:gridCol w:w="9866"/>
      </w:tblGrid>
      <w:tr>
        <w:tc>
          <w:tcPr>
            <w:tcW w:type="dxa" w:w="9866"/>
            <w:shd w:val="clear" w:fill="EFEFEF"/>
          </w:tcPr>
          <w:p>
            <w:pPr>
              <w:spacing w:after="40" w:before="40"/>
              <w:jc w:val="center"/>
            </w:pPr>
            <w:r>
              <w:rPr>
                <w:b/>
                <w:i w:val="0"/>
                <w:color w:val="1B2A4A"/>
                <w:sz w:val="21"/>
              </w:rPr>
              <w:t>Abbey   ·   education   ·   languages   ·   make-up   ·   power   ·   Spain   ·   theatre   ·   wig</w:t>
            </w:r>
          </w:p>
        </w:tc>
      </w:tr>
    </w:tbl>
    <w:p>
      <w:pPr>
        <w:spacing w:after="140"/>
        <w:ind w:left="397"/>
      </w:pPr>
      <w:r>
        <w:rPr>
          <w:b/>
        </w:rPr>
        <w:t xml:space="preserve">1.  </w:t>
      </w:r>
      <w:r>
        <w:rPr>
          <w:sz w:val="22"/>
        </w:rPr>
        <w:t>At Hatfield Palace Elizabeth got a very good ________________ .</w:t>
      </w:r>
    </w:p>
    <w:p>
      <w:pPr>
        <w:spacing w:after="140"/>
        <w:ind w:left="397"/>
      </w:pPr>
      <w:r>
        <w:rPr>
          <w:b/>
        </w:rPr>
        <w:t xml:space="preserve">2.  </w:t>
      </w:r>
      <w:r>
        <w:rPr>
          <w:sz w:val="22"/>
        </w:rPr>
        <w:t>By the age of thirteen she spoke several ________________ .</w:t>
      </w:r>
    </w:p>
    <w:p>
      <w:pPr>
        <w:spacing w:after="140"/>
        <w:ind w:left="397"/>
      </w:pPr>
      <w:r>
        <w:rPr>
          <w:b/>
        </w:rPr>
        <w:t xml:space="preserve">3.  </w:t>
      </w:r>
      <w:r>
        <w:rPr>
          <w:sz w:val="22"/>
        </w:rPr>
        <w:t>She wanted to keep all the ________________ herself.</w:t>
      </w:r>
    </w:p>
    <w:p>
      <w:pPr>
        <w:spacing w:after="140"/>
        <w:ind w:left="397"/>
      </w:pPr>
      <w:r>
        <w:rPr>
          <w:b/>
        </w:rPr>
        <w:t xml:space="preserve">4.  </w:t>
      </w:r>
      <w:r>
        <w:rPr>
          <w:sz w:val="22"/>
        </w:rPr>
        <w:t>During her reign she had a big conflict with ________________ .</w:t>
      </w:r>
    </w:p>
    <w:p>
      <w:pPr>
        <w:spacing w:after="140"/>
        <w:ind w:left="397"/>
      </w:pPr>
      <w:r>
        <w:rPr>
          <w:b/>
        </w:rPr>
        <w:t xml:space="preserve">5.  </w:t>
      </w:r>
      <w:r>
        <w:rPr>
          <w:sz w:val="22"/>
        </w:rPr>
        <w:t>The Queen loved the ________________ very much.</w:t>
      </w:r>
    </w:p>
    <w:p>
      <w:pPr>
        <w:spacing w:after="140"/>
        <w:ind w:left="397"/>
      </w:pPr>
      <w:r>
        <w:rPr>
          <w:b/>
        </w:rPr>
        <w:t xml:space="preserve">6.  </w:t>
      </w:r>
      <w:r>
        <w:rPr>
          <w:sz w:val="22"/>
        </w:rPr>
        <w:t>She covered her face with thick white ________________ .</w:t>
      </w:r>
    </w:p>
    <w:p>
      <w:pPr>
        <w:spacing w:after="140"/>
        <w:ind w:left="397"/>
      </w:pPr>
      <w:r>
        <w:rPr>
          <w:b/>
        </w:rPr>
        <w:t xml:space="preserve">7.  </w:t>
      </w:r>
      <w:r>
        <w:rPr>
          <w:sz w:val="22"/>
        </w:rPr>
        <w:t>She also wore a big orange ________________ .</w:t>
      </w:r>
    </w:p>
    <w:p>
      <w:pPr>
        <w:spacing w:after="140"/>
        <w:ind w:left="397"/>
      </w:pPr>
      <w:r>
        <w:rPr>
          <w:b/>
        </w:rPr>
        <w:t xml:space="preserve">8.  </w:t>
      </w:r>
      <w:r>
        <w:rPr>
          <w:sz w:val="22"/>
        </w:rPr>
        <w:t>Today she is buried in Westminster ________________ .</w:t>
      </w:r>
    </w:p>
    <w:p>
      <w:pPr>
        <w:sectPr>
          <w:pgSz w:w="11906" w:h="16838"/>
          <w:pgMar w:top="907" w:right="1020" w:bottom="907" w:left="1020" w:header="720" w:footer="720" w:gutter="0"/>
          <w:cols w:space="720"/>
          <w:docGrid w:linePitch="360"/>
        </w:sectPr>
      </w:pPr>
    </w:p>
    <w:p>
      <w:pPr>
        <w:spacing w:before="240" w:after="80"/>
      </w:pPr>
      <w:r>
        <w:rPr>
          <w:b/>
          <w:color w:val="1B2A4A"/>
          <w:sz w:val="24"/>
        </w:rPr>
        <w:t>TASK 3   ANSWER THE QUESTIONS</w:t>
      </w:r>
      <w:r>
        <w:rPr>
          <w:i/>
          <w:color w:val="5A4A38"/>
          <w:sz w:val="19"/>
        </w:rPr>
        <w:t xml:space="preserve">   Write full sentences.</w:t>
      </w:r>
    </w:p>
    <w:p>
      <w:pPr>
        <w:spacing w:after="40"/>
        <w:ind w:left="397"/>
      </w:pPr>
      <w:r>
        <w:rPr>
          <w:b/>
        </w:rPr>
        <w:t xml:space="preserve">1.  </w:t>
      </w:r>
      <w:r>
        <w:rPr>
          <w:sz w:val="22"/>
        </w:rPr>
        <w:t>Who were Elizabeth’s parents?</w:t>
      </w:r>
    </w:p>
    <w:p>
      <w:pPr>
        <w:spacing w:after="120"/>
        <w:ind w:left="680"/>
      </w:pPr>
      <w:r>
        <w:rPr>
          <w:color w:val="5A4A38"/>
        </w:rPr>
        <w:t>................................................................................................</w:t>
      </w:r>
    </w:p>
    <w:p>
      <w:pPr>
        <w:spacing w:after="120"/>
        <w:ind w:left="680"/>
      </w:pPr>
      <w:r>
        <w:rPr>
          <w:color w:val="5A4A38"/>
        </w:rPr>
        <w:t>................................................................................................</w:t>
      </w:r>
    </w:p>
    <w:p>
      <w:pPr>
        <w:spacing w:after="40"/>
        <w:ind w:left="397"/>
      </w:pPr>
      <w:r>
        <w:rPr>
          <w:b/>
        </w:rPr>
        <w:t xml:space="preserve">2.  </w:t>
      </w:r>
      <w:r>
        <w:rPr>
          <w:sz w:val="22"/>
        </w:rPr>
        <w:t>Why was her father not happy?</w:t>
      </w:r>
    </w:p>
    <w:p>
      <w:pPr>
        <w:spacing w:after="120"/>
        <w:ind w:left="680"/>
      </w:pPr>
      <w:r>
        <w:rPr>
          <w:color w:val="5A4A38"/>
        </w:rPr>
        <w:t>................................................................................................</w:t>
      </w:r>
    </w:p>
    <w:p>
      <w:pPr>
        <w:spacing w:after="120"/>
        <w:ind w:left="680"/>
      </w:pPr>
      <w:r>
        <w:rPr>
          <w:color w:val="5A4A38"/>
        </w:rPr>
        <w:t>................................................................................................</w:t>
      </w:r>
    </w:p>
    <w:p>
      <w:pPr>
        <w:spacing w:after="40"/>
        <w:ind w:left="397"/>
      </w:pPr>
      <w:r>
        <w:rPr>
          <w:b/>
        </w:rPr>
        <w:t xml:space="preserve">3.  </w:t>
      </w:r>
      <w:r>
        <w:rPr>
          <w:sz w:val="22"/>
        </w:rPr>
        <w:t>Why did Elizabeth never marry?</w:t>
      </w:r>
    </w:p>
    <w:p>
      <w:pPr>
        <w:spacing w:after="120"/>
        <w:ind w:left="680"/>
      </w:pPr>
      <w:r>
        <w:rPr>
          <w:color w:val="5A4A38"/>
        </w:rPr>
        <w:t>................................................................................................</w:t>
      </w:r>
    </w:p>
    <w:p>
      <w:pPr>
        <w:spacing w:after="120"/>
        <w:ind w:left="680"/>
      </w:pPr>
      <w:r>
        <w:rPr>
          <w:color w:val="5A4A38"/>
        </w:rPr>
        <w:t>................................................................................................</w:t>
      </w:r>
    </w:p>
    <w:p>
      <w:pPr>
        <w:spacing w:after="40"/>
        <w:ind w:left="397"/>
      </w:pPr>
      <w:r>
        <w:rPr>
          <w:b/>
        </w:rPr>
        <w:t xml:space="preserve">4.  </w:t>
      </w:r>
      <w:r>
        <w:rPr>
          <w:sz w:val="22"/>
        </w:rPr>
        <w:t>Why did Spain never win at sea?</w:t>
      </w:r>
    </w:p>
    <w:p>
      <w:pPr>
        <w:spacing w:after="120"/>
        <w:ind w:left="680"/>
      </w:pPr>
      <w:r>
        <w:rPr>
          <w:color w:val="5A4A38"/>
        </w:rPr>
        <w:t>................................................................................................</w:t>
      </w:r>
    </w:p>
    <w:p>
      <w:pPr>
        <w:spacing w:after="120"/>
        <w:ind w:left="680"/>
      </w:pPr>
      <w:r>
        <w:rPr>
          <w:color w:val="5A4A38"/>
        </w:rPr>
        <w:t>................................................................................................</w:t>
      </w:r>
    </w:p>
    <w:p>
      <w:pPr>
        <w:spacing w:after="40"/>
        <w:ind w:left="397"/>
      </w:pPr>
      <w:r>
        <w:rPr>
          <w:b/>
        </w:rPr>
        <w:t xml:space="preserve">5.  </w:t>
      </w:r>
      <w:r>
        <w:rPr>
          <w:sz w:val="22"/>
        </w:rPr>
        <w:t>Why did Elizabeth wear thick white make-up?</w:t>
      </w:r>
    </w:p>
    <w:p>
      <w:pPr>
        <w:spacing w:after="120"/>
        <w:ind w:left="680"/>
      </w:pPr>
      <w:r>
        <w:rPr>
          <w:color w:val="5A4A38"/>
        </w:rPr>
        <w:t>................................................................................................</w:t>
      </w:r>
    </w:p>
    <w:p>
      <w:pPr>
        <w:spacing w:after="120"/>
        <w:ind w:left="680"/>
      </w:pPr>
      <w:r>
        <w:rPr>
          <w:color w:val="5A4A38"/>
        </w:rPr>
        <w:t>................................................................................................</w:t>
      </w:r>
    </w:p>
    <w:p>
      <w:pPr>
        <w:spacing w:after="40"/>
        <w:ind w:left="397"/>
      </w:pPr>
      <w:r>
        <w:rPr>
          <w:b/>
        </w:rPr>
        <w:t xml:space="preserve">6.  </w:t>
      </w:r>
      <w:r>
        <w:rPr>
          <w:sz w:val="22"/>
        </w:rPr>
        <w:t>How long was Elizabeth queen?</w:t>
      </w:r>
    </w:p>
    <w:p>
      <w:pPr>
        <w:spacing w:after="120"/>
        <w:ind w:left="680"/>
      </w:pPr>
      <w:r>
        <w:rPr>
          <w:color w:val="5A4A38"/>
        </w:rPr>
        <w:t>................................................................................................</w:t>
      </w:r>
    </w:p>
    <w:p>
      <w:pPr>
        <w:spacing w:after="120"/>
        <w:ind w:left="680"/>
      </w:pPr>
      <w:r>
        <w:rPr>
          <w:color w:val="5A4A38"/>
        </w:rPr>
        <w:t>................................................................................................</w:t>
      </w:r>
    </w:p>
    <w:p>
      <w:pPr>
        <w:spacing w:before="240" w:after="80"/>
      </w:pPr>
      <w:r>
        <w:rPr>
          <w:b/>
          <w:color w:val="1B2A4A"/>
          <w:sz w:val="24"/>
        </w:rPr>
        <w:t>TASK 4   MATCH THE TWO HALVES</w:t>
      </w:r>
      <w:r>
        <w:rPr>
          <w:i/>
          <w:color w:val="5A4A38"/>
          <w:sz w:val="19"/>
        </w:rPr>
        <w:t xml:space="preserve">   Write a, b, c, d or 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567"/>
          </w:tcPr>
          <w:p>
            <w:pPr>
              <w:spacing w:after="40" w:before="40"/>
              <w:jc w:val="center"/>
            </w:pPr>
            <w:r>
              <w:rPr>
                <w:b w:val="0"/>
                <w:i w:val="0"/>
                <w:sz w:val="21"/>
              </w:rPr>
              <w:t>1.</w:t>
            </w:r>
          </w:p>
        </w:tc>
        <w:tc>
          <w:tcPr>
            <w:tcW w:type="dxa" w:w="737"/>
          </w:tcPr>
          <w:p>
            <w:pPr>
              <w:spacing w:after="40" w:before="40"/>
              <w:jc w:val="center"/>
            </w:pPr>
            <w:r>
              <w:rPr>
                <w:b w:val="0"/>
                <w:i w:val="0"/>
                <w:sz w:val="21"/>
              </w:rPr>
            </w:r>
          </w:p>
        </w:tc>
        <w:tc>
          <w:tcPr>
            <w:tcW w:type="dxa" w:w="4025"/>
          </w:tcPr>
          <w:p>
            <w:pPr>
              <w:spacing w:after="40" w:before="40"/>
            </w:pPr>
            <w:r>
              <w:rPr>
                <w:b w:val="0"/>
                <w:i w:val="0"/>
                <w:sz w:val="21"/>
              </w:rPr>
              <w:t>Elizabeth’s father was not happy</w:t>
            </w:r>
          </w:p>
        </w:tc>
        <w:tc>
          <w:tcPr>
            <w:tcW w:type="dxa" w:w="4195"/>
          </w:tcPr>
          <w:p>
            <w:pPr>
              <w:spacing w:after="40" w:before="40"/>
            </w:pPr>
            <w:r>
              <w:rPr>
                <w:b w:val="0"/>
                <w:i w:val="0"/>
                <w:sz w:val="21"/>
              </w:rPr>
              <w:t>a)  but she said no to all of them.</w:t>
            </w:r>
          </w:p>
        </w:tc>
      </w:tr>
      <w:tr>
        <w:tc>
          <w:tcPr>
            <w:tcW w:type="dxa" w:w="567"/>
          </w:tcPr>
          <w:p>
            <w:pPr>
              <w:spacing w:after="40" w:before="40"/>
              <w:jc w:val="center"/>
            </w:pPr>
            <w:r>
              <w:rPr>
                <w:b w:val="0"/>
                <w:i w:val="0"/>
                <w:sz w:val="21"/>
              </w:rPr>
              <w:t>2.</w:t>
            </w:r>
          </w:p>
        </w:tc>
        <w:tc>
          <w:tcPr>
            <w:tcW w:type="dxa" w:w="737"/>
          </w:tcPr>
          <w:p>
            <w:pPr>
              <w:spacing w:after="40" w:before="40"/>
              <w:jc w:val="center"/>
            </w:pPr>
            <w:r>
              <w:rPr>
                <w:b w:val="0"/>
                <w:i w:val="0"/>
                <w:sz w:val="21"/>
              </w:rPr>
            </w:r>
          </w:p>
        </w:tc>
        <w:tc>
          <w:tcPr>
            <w:tcW w:type="dxa" w:w="4025"/>
          </w:tcPr>
          <w:p>
            <w:pPr>
              <w:spacing w:after="40" w:before="40"/>
            </w:pPr>
            <w:r>
              <w:rPr>
                <w:b w:val="0"/>
                <w:i w:val="0"/>
                <w:sz w:val="21"/>
              </w:rPr>
              <w:t>At Hatfield Palace Elizabeth</w:t>
            </w:r>
          </w:p>
        </w:tc>
        <w:tc>
          <w:tcPr>
            <w:tcW w:type="dxa" w:w="4195"/>
          </w:tcPr>
          <w:p>
            <w:pPr>
              <w:spacing w:after="40" w:before="40"/>
            </w:pPr>
            <w:r>
              <w:rPr>
                <w:b w:val="0"/>
                <w:i w:val="0"/>
                <w:sz w:val="21"/>
              </w:rPr>
              <w:t>b)  so Spain never won.</w:t>
            </w:r>
          </w:p>
        </w:tc>
      </w:tr>
      <w:tr>
        <w:tc>
          <w:tcPr>
            <w:tcW w:type="dxa" w:w="567"/>
          </w:tcPr>
          <w:p>
            <w:pPr>
              <w:spacing w:after="40" w:before="40"/>
              <w:jc w:val="center"/>
            </w:pPr>
            <w:r>
              <w:rPr>
                <w:b w:val="0"/>
                <w:i w:val="0"/>
                <w:sz w:val="21"/>
              </w:rPr>
              <w:t>3.</w:t>
            </w:r>
          </w:p>
        </w:tc>
        <w:tc>
          <w:tcPr>
            <w:tcW w:type="dxa" w:w="737"/>
          </w:tcPr>
          <w:p>
            <w:pPr>
              <w:spacing w:after="40" w:before="40"/>
              <w:jc w:val="center"/>
            </w:pPr>
            <w:r>
              <w:rPr>
                <w:b w:val="0"/>
                <w:i w:val="0"/>
                <w:sz w:val="21"/>
              </w:rPr>
            </w:r>
          </w:p>
        </w:tc>
        <w:tc>
          <w:tcPr>
            <w:tcW w:type="dxa" w:w="4025"/>
          </w:tcPr>
          <w:p>
            <w:pPr>
              <w:spacing w:after="40" w:before="40"/>
            </w:pPr>
            <w:r>
              <w:rPr>
                <w:b w:val="0"/>
                <w:i w:val="0"/>
                <w:sz w:val="21"/>
              </w:rPr>
              <w:t>Many men wanted to marry her,</w:t>
            </w:r>
          </w:p>
        </w:tc>
        <w:tc>
          <w:tcPr>
            <w:tcW w:type="dxa" w:w="4195"/>
          </w:tcPr>
          <w:p>
            <w:pPr>
              <w:spacing w:after="40" w:before="40"/>
            </w:pPr>
            <w:r>
              <w:rPr>
                <w:b w:val="0"/>
                <w:i w:val="0"/>
                <w:sz w:val="21"/>
              </w:rPr>
              <w:t>c)  so she covered it with white make-up.</w:t>
            </w:r>
          </w:p>
        </w:tc>
      </w:tr>
      <w:tr>
        <w:tc>
          <w:tcPr>
            <w:tcW w:type="dxa" w:w="567"/>
          </w:tcPr>
          <w:p>
            <w:pPr>
              <w:spacing w:after="40" w:before="40"/>
              <w:jc w:val="center"/>
            </w:pPr>
            <w:r>
              <w:rPr>
                <w:b w:val="0"/>
                <w:i w:val="0"/>
                <w:sz w:val="21"/>
              </w:rPr>
              <w:t>4.</w:t>
            </w:r>
          </w:p>
        </w:tc>
        <w:tc>
          <w:tcPr>
            <w:tcW w:type="dxa" w:w="737"/>
          </w:tcPr>
          <w:p>
            <w:pPr>
              <w:spacing w:after="40" w:before="40"/>
              <w:jc w:val="center"/>
            </w:pPr>
            <w:r>
              <w:rPr>
                <w:b w:val="0"/>
                <w:i w:val="0"/>
                <w:sz w:val="21"/>
              </w:rPr>
            </w:r>
          </w:p>
        </w:tc>
        <w:tc>
          <w:tcPr>
            <w:tcW w:type="dxa" w:w="4025"/>
          </w:tcPr>
          <w:p>
            <w:pPr>
              <w:spacing w:after="40" w:before="40"/>
            </w:pPr>
            <w:r>
              <w:rPr>
                <w:b w:val="0"/>
                <w:i w:val="0"/>
                <w:sz w:val="21"/>
              </w:rPr>
              <w:t>English sailors were fast and clever,</w:t>
            </w:r>
          </w:p>
        </w:tc>
        <w:tc>
          <w:tcPr>
            <w:tcW w:type="dxa" w:w="4195"/>
          </w:tcPr>
          <w:p>
            <w:pPr>
              <w:spacing w:after="40" w:before="40"/>
            </w:pPr>
            <w:r>
              <w:rPr>
                <w:b w:val="0"/>
                <w:i w:val="0"/>
                <w:sz w:val="21"/>
              </w:rPr>
              <w:t>d)  got a very good education.</w:t>
            </w:r>
          </w:p>
        </w:tc>
      </w:tr>
      <w:tr>
        <w:tc>
          <w:tcPr>
            <w:tcW w:type="dxa" w:w="567"/>
          </w:tcPr>
          <w:p>
            <w:pPr>
              <w:spacing w:after="40" w:before="40"/>
              <w:jc w:val="center"/>
            </w:pPr>
            <w:r>
              <w:rPr>
                <w:b w:val="0"/>
                <w:i w:val="0"/>
                <w:sz w:val="21"/>
              </w:rPr>
              <w:t>5.</w:t>
            </w:r>
          </w:p>
        </w:tc>
        <w:tc>
          <w:tcPr>
            <w:tcW w:type="dxa" w:w="737"/>
          </w:tcPr>
          <w:p>
            <w:pPr>
              <w:spacing w:after="40" w:before="40"/>
              <w:jc w:val="center"/>
            </w:pPr>
            <w:r>
              <w:rPr>
                <w:b w:val="0"/>
                <w:i w:val="0"/>
                <w:sz w:val="21"/>
              </w:rPr>
            </w:r>
          </w:p>
        </w:tc>
        <w:tc>
          <w:tcPr>
            <w:tcW w:type="dxa" w:w="4025"/>
          </w:tcPr>
          <w:p>
            <w:pPr>
              <w:spacing w:after="40" w:before="40"/>
            </w:pPr>
            <w:r>
              <w:rPr>
                <w:b w:val="0"/>
                <w:i w:val="0"/>
                <w:sz w:val="21"/>
              </w:rPr>
              <w:t>Smallpox left marks on her face,</w:t>
            </w:r>
          </w:p>
        </w:tc>
        <w:tc>
          <w:tcPr>
            <w:tcW w:type="dxa" w:w="4195"/>
          </w:tcPr>
          <w:p>
            <w:pPr>
              <w:spacing w:after="40" w:before="40"/>
            </w:pPr>
            <w:r>
              <w:rPr>
                <w:b w:val="0"/>
                <w:i w:val="0"/>
                <w:sz w:val="21"/>
              </w:rPr>
              <w:t>e)  because he wanted a son.</w:t>
            </w:r>
          </w:p>
        </w:tc>
      </w:tr>
    </w:tbl>
    <w:p>
      <w:pPr>
        <w:spacing w:before="240" w:after="80"/>
      </w:pPr>
      <w:r>
        <w:rPr>
          <w:b/>
          <w:color w:val="1B2A4A"/>
          <w:sz w:val="24"/>
        </w:rPr>
        <w:t>TASK 5   BACK TO THE BOARD</w:t>
      </w:r>
      <w:r>
        <w:rPr>
          <w:i/>
          <w:color w:val="5A4A38"/>
          <w:sz w:val="19"/>
        </w:rPr>
        <w:t xml:space="preserve">   From the game – texts face down!</w:t>
      </w:r>
    </w:p>
    <w:tbl>
      <w:tblPr>
        <w:tblStyle w:val="TableGrid"/>
        <w:tblW w:type="auto" w:w="0"/>
        <w:jc w:val="center"/>
        <w:tblLayout w:type="fixed"/>
        <w:tblLook w:firstColumn="1" w:firstRow="1" w:lastColumn="0" w:lastRow="0" w:noHBand="0" w:noVBand="1" w:val="04A0"/>
      </w:tblPr>
      <w:tblGrid>
        <w:gridCol w:w="4933"/>
        <w:gridCol w:w="4933"/>
      </w:tblGrid>
      <w:tr>
        <w:tc>
          <w:tcPr>
            <w:tcW w:type="dxa" w:w="1134"/>
            <w:shd w:val="clear" w:fill="1B2A4A"/>
          </w:tcPr>
          <w:p>
            <w:pPr>
              <w:spacing w:after="40" w:before="40"/>
              <w:jc w:val="center"/>
            </w:pPr>
            <w:r>
              <w:rPr>
                <w:b/>
                <w:i w:val="0"/>
                <w:color w:val="FFFFFF"/>
                <w:sz w:val="21"/>
              </w:rPr>
              <w:t>100</w:t>
            </w:r>
          </w:p>
        </w:tc>
        <w:tc>
          <w:tcPr>
            <w:tcW w:type="dxa" w:w="8391"/>
          </w:tcPr>
          <w:p>
            <w:pPr>
              <w:spacing w:after="40" w:before="40"/>
            </w:pPr>
            <w:r>
              <w:rPr>
                <w:b w:val="0"/>
                <w:i w:val="0"/>
                <w:sz w:val="21"/>
              </w:rPr>
              <w:t>Which person was a queen?</w:t>
            </w:r>
          </w:p>
        </w:tc>
      </w:tr>
      <w:tr>
        <w:tc>
          <w:tcPr>
            <w:tcW w:type="dxa" w:w="1134"/>
            <w:shd w:val="clear" w:fill="1B2A4A"/>
          </w:tcPr>
          <w:p>
            <w:pPr>
              <w:spacing w:after="40" w:before="40"/>
              <w:jc w:val="center"/>
            </w:pPr>
            <w:r>
              <w:rPr>
                <w:b/>
                <w:i w:val="0"/>
                <w:color w:val="FFFFFF"/>
                <w:sz w:val="21"/>
              </w:rPr>
              <w:t>200</w:t>
            </w:r>
          </w:p>
        </w:tc>
        <w:tc>
          <w:tcPr>
            <w:tcW w:type="dxa" w:w="8391"/>
          </w:tcPr>
          <w:p>
            <w:pPr>
              <w:spacing w:after="40" w:before="40"/>
            </w:pPr>
            <w:r>
              <w:rPr>
                <w:b w:val="0"/>
                <w:i w:val="0"/>
                <w:sz w:val="21"/>
              </w:rPr>
              <w:t>Who wore a big orange wig?</w:t>
            </w:r>
          </w:p>
        </w:tc>
      </w:tr>
      <w:tr>
        <w:tc>
          <w:tcPr>
            <w:tcW w:type="dxa" w:w="1134"/>
            <w:shd w:val="clear" w:fill="1B2A4A"/>
          </w:tcPr>
          <w:p>
            <w:pPr>
              <w:spacing w:after="40" w:before="40"/>
              <w:jc w:val="center"/>
            </w:pPr>
            <w:r>
              <w:rPr>
                <w:b/>
                <w:i w:val="0"/>
                <w:color w:val="FFFFFF"/>
                <w:sz w:val="21"/>
              </w:rPr>
              <w:t>600</w:t>
            </w:r>
          </w:p>
        </w:tc>
        <w:tc>
          <w:tcPr>
            <w:tcW w:type="dxa" w:w="8391"/>
          </w:tcPr>
          <w:p>
            <w:pPr>
              <w:spacing w:after="40" w:before="40"/>
            </w:pPr>
            <w:r>
              <w:rPr>
                <w:b w:val="0"/>
                <w:i w:val="0"/>
                <w:sz w:val="21"/>
              </w:rPr>
              <w:t>What did Queen Elizabeth love very much?</w:t>
            </w:r>
          </w:p>
        </w:tc>
      </w:tr>
    </w:tbl>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