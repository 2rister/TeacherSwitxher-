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PAST SIMPLE  ·  GRAMMAR  ·  LEVEL A2</w:t>
      </w:r>
    </w:p>
    <w:p>
      <w:pPr>
        <w:spacing w:after="20" w:before="0"/>
      </w:pPr>
      <w:r>
        <w:rPr>
          <w:b/>
          <w:i w:val="0"/>
          <w:color w:val="1B2A4A"/>
          <w:sz w:val="36"/>
        </w:rPr>
        <w:t>JOHN LENNON</w:t>
      </w:r>
    </w:p>
    <w:p>
      <w:pPr>
        <w:spacing w:after="200" w:before="0"/>
      </w:pPr>
      <w:r>
        <w:rPr>
          <w:b/>
          <w:i w:val="0"/>
          <w:color w:val="9D2226"/>
          <w:sz w:val="21"/>
        </w:rPr>
        <w:t>1940 – 1980</w:t>
      </w:r>
    </w:p>
    <w:p>
      <w:pPr>
        <w:spacing w:before="240" w:after="80"/>
      </w:pPr>
      <w:r>
        <w:rPr>
          <w:b/>
          <w:color w:val="1B2A4A"/>
          <w:sz w:val="24"/>
        </w:rPr>
        <w:t>TASK 1   CHOOSE THE CORRECT ANSWER</w:t>
      </w:r>
      <w:r>
        <w:rPr>
          <w:i/>
          <w:color w:val="5A4A38"/>
          <w:sz w:val="19"/>
        </w:rPr>
        <w:t xml:space="preserve">   Circle a, b or c.</w:t>
      </w:r>
    </w:p>
    <w:p>
      <w:pPr>
        <w:spacing w:after="100"/>
        <w:ind w:left="397"/>
      </w:pPr>
      <w:r>
        <w:rPr>
          <w:b/>
        </w:rPr>
        <w:t xml:space="preserve">1.  </w:t>
      </w:r>
      <w:r>
        <w:rPr>
          <w:sz w:val="22"/>
        </w:rPr>
        <w:t>John Lennon ________ born in Liverpool in 1940.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is</w:t>
      </w:r>
    </w:p>
    <w:p>
      <w:pPr>
        <w:spacing w:after="100"/>
        <w:ind w:left="397"/>
      </w:pPr>
      <w:r>
        <w:rPr>
          <w:b/>
        </w:rPr>
        <w:t xml:space="preserve">2.  </w:t>
      </w:r>
      <w:r>
        <w:rPr>
          <w:sz w:val="22"/>
        </w:rPr>
        <w:t>He ________ his first band, The Quarrymen, in 1956.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formed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formd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form</w:t>
      </w:r>
    </w:p>
    <w:p>
      <w:pPr>
        <w:spacing w:after="100"/>
        <w:ind w:left="397"/>
      </w:pPr>
      <w:r>
        <w:rPr>
          <w:b/>
        </w:rPr>
        <w:t xml:space="preserve">3.  </w:t>
      </w:r>
      <w:r>
        <w:rPr>
          <w:sz w:val="22"/>
        </w:rPr>
        <w:t>John ________ Paul McCartney in 1957.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meeted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met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meet</w:t>
      </w:r>
    </w:p>
    <w:p>
      <w:pPr>
        <w:spacing w:after="100"/>
        <w:ind w:left="397"/>
      </w:pPr>
      <w:r>
        <w:rPr>
          <w:b/>
        </w:rPr>
        <w:t xml:space="preserve">4.  </w:t>
      </w:r>
      <w:r>
        <w:rPr>
          <w:sz w:val="22"/>
        </w:rPr>
        <w:t>________ the Beatles come from Liverpool?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</w:t>
      </w:r>
    </w:p>
    <w:p>
      <w:pPr>
        <w:spacing w:after="100"/>
        <w:ind w:left="397"/>
      </w:pPr>
      <w:r>
        <w:rPr>
          <w:b/>
        </w:rPr>
        <w:t xml:space="preserve">5.  </w:t>
      </w:r>
      <w:r>
        <w:rPr>
          <w:sz w:val="22"/>
        </w:rPr>
        <w:t>The Beatles ________ to the United States in 1964.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go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goed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went</w:t>
      </w:r>
    </w:p>
    <w:p>
      <w:pPr>
        <w:spacing w:after="100"/>
        <w:ind w:left="397"/>
      </w:pPr>
      <w:r>
        <w:rPr>
          <w:b/>
        </w:rPr>
        <w:t xml:space="preserve">6.  </w:t>
      </w:r>
      <w:r>
        <w:rPr>
          <w:sz w:val="22"/>
        </w:rPr>
        <w:t>John ________ Yoko Ono in 1969.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marryed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married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marry</w:t>
      </w:r>
    </w:p>
    <w:p>
      <w:pPr>
        <w:spacing w:after="100"/>
        <w:ind w:left="397"/>
      </w:pPr>
      <w:r>
        <w:rPr>
          <w:b/>
        </w:rPr>
        <w:t xml:space="preserve">7.  </w:t>
      </w:r>
      <w:r>
        <w:rPr>
          <w:sz w:val="22"/>
        </w:rPr>
        <w:t>He ________ to New York in 1971.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moved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moven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move</w:t>
      </w:r>
    </w:p>
    <w:p>
      <w:pPr>
        <w:spacing w:after="100"/>
        <w:ind w:left="397"/>
      </w:pPr>
      <w:r>
        <w:rPr>
          <w:b/>
        </w:rPr>
        <w:t xml:space="preserve">8.  </w:t>
      </w:r>
      <w:r>
        <w:rPr>
          <w:sz w:val="22"/>
        </w:rPr>
        <w:t>The Beatles ________ stay together after 1970.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weren’t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didn’t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don’t</w:t>
      </w:r>
    </w:p>
    <w:p>
      <w:pPr>
        <w:spacing w:after="100"/>
        <w:ind w:left="397"/>
      </w:pPr>
      <w:r>
        <w:rPr>
          <w:b/>
        </w:rPr>
        <w:t xml:space="preserve">9.  </w:t>
      </w:r>
      <w:r>
        <w:rPr>
          <w:sz w:val="22"/>
        </w:rPr>
        <w:t>When ________ John write “Imagine”?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10.  </w:t>
      </w:r>
      <w:r>
        <w:rPr>
          <w:sz w:val="22"/>
        </w:rPr>
        <w:t>He ________ a lot of songs about peace.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singed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sang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sung</w:t>
      </w:r>
    </w:p>
    <w:p>
      <w:pPr>
        <w:spacing w:after="100"/>
        <w:ind w:left="397"/>
      </w:pPr>
      <w:r>
        <w:rPr>
          <w:b/>
        </w:rPr>
        <w:t xml:space="preserve">11.  </w:t>
      </w:r>
      <w:r>
        <w:rPr>
          <w:sz w:val="22"/>
        </w:rPr>
        <w:t>________ John and Yoko famous?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Were</w:t>
      </w:r>
    </w:p>
    <w:p>
      <w:pPr>
        <w:spacing w:after="100"/>
        <w:ind w:left="397"/>
      </w:pPr>
      <w:r>
        <w:rPr>
          <w:b/>
        </w:rPr>
        <w:t xml:space="preserve">12.  </w:t>
      </w:r>
      <w:r>
        <w:rPr>
          <w:sz w:val="22"/>
        </w:rPr>
        <w:t>John Lennon ________ in New York in 1980.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was died</w:t>
      </w:r>
    </w:p>
    <w:p>
      <w:pPr>
        <w:spacing w:before="240" w:after="80"/>
      </w:pPr>
      <w:r>
        <w:rPr>
          <w:b/>
          <w:color w:val="1B2A4A"/>
          <w:sz w:val="24"/>
        </w:rPr>
        <w:t>TASK 2   PUT THE VERB INTO THE PAST SIMPLE</w:t>
      </w:r>
      <w:r>
        <w:rPr>
          <w:i/>
          <w:color w:val="5A4A38"/>
          <w:sz w:val="19"/>
        </w:rPr>
        <w:t xml:space="preserve">   Use the verb in brackets.</w:t>
      </w:r>
    </w:p>
    <w:p>
      <w:pPr>
        <w:spacing w:after="160"/>
        <w:ind w:left="397"/>
      </w:pPr>
      <w:r>
        <w:rPr>
          <w:b/>
        </w:rPr>
        <w:t xml:space="preserve">1.  </w:t>
      </w:r>
      <w:r>
        <w:rPr>
          <w:sz w:val="22"/>
        </w:rPr>
        <w:t>John Lennon __________________ (be) born in Liverpool.</w:t>
      </w:r>
    </w:p>
    <w:p>
      <w:pPr>
        <w:spacing w:after="160"/>
        <w:ind w:left="397"/>
      </w:pPr>
      <w:r>
        <w:rPr>
          <w:b/>
        </w:rPr>
        <w:t xml:space="preserve">2.  </w:t>
      </w:r>
      <w:r>
        <w:rPr>
          <w:sz w:val="22"/>
        </w:rPr>
        <w:t>In 1956 he __________________ (form) a band called The Quarrymen.</w:t>
      </w:r>
    </w:p>
    <w:p>
      <w:pPr>
        <w:spacing w:after="160"/>
        <w:ind w:left="397"/>
      </w:pPr>
      <w:r>
        <w:rPr>
          <w:b/>
        </w:rPr>
        <w:t xml:space="preserve">3.  </w:t>
      </w:r>
      <w:r>
        <w:rPr>
          <w:sz w:val="22"/>
        </w:rPr>
        <w:t>He __________________ (meet) Paul McCartney in 1957.</w:t>
      </w:r>
    </w:p>
    <w:p>
      <w:pPr>
        <w:spacing w:after="160"/>
        <w:ind w:left="397"/>
      </w:pPr>
      <w:r>
        <w:rPr>
          <w:b/>
        </w:rPr>
        <w:t xml:space="preserve">4.  </w:t>
      </w:r>
      <w:r>
        <w:rPr>
          <w:sz w:val="22"/>
        </w:rPr>
        <w:t>John __________________ (study) at Liverpool College of Art.</w:t>
      </w:r>
    </w:p>
    <w:p>
      <w:pPr>
        <w:spacing w:after="160"/>
        <w:ind w:left="397"/>
      </w:pPr>
      <w:r>
        <w:rPr>
          <w:b/>
        </w:rPr>
        <w:t xml:space="preserve">5.  </w:t>
      </w:r>
      <w:r>
        <w:rPr>
          <w:sz w:val="22"/>
        </w:rPr>
        <w:t>The Beatles __________________ (go) to the United States in 1964.</w:t>
      </w:r>
    </w:p>
    <w:p>
      <w:pPr>
        <w:spacing w:after="160"/>
        <w:ind w:left="397"/>
      </w:pPr>
      <w:r>
        <w:rPr>
          <w:b/>
        </w:rPr>
        <w:t xml:space="preserve">6.  </w:t>
      </w:r>
      <w:r>
        <w:rPr>
          <w:sz w:val="22"/>
        </w:rPr>
        <w:t>__________________ (John / marry) Yoko Ono in 1969?</w:t>
      </w:r>
    </w:p>
    <w:p>
      <w:pPr>
        <w:spacing w:after="160"/>
        <w:ind w:left="397"/>
      </w:pPr>
      <w:r>
        <w:rPr>
          <w:b/>
        </w:rPr>
        <w:t xml:space="preserve">7.  </w:t>
      </w:r>
      <w:r>
        <w:rPr>
          <w:sz w:val="22"/>
        </w:rPr>
        <w:t>He __________________ (move) to New York in 1971.</w:t>
      </w:r>
    </w:p>
    <w:p>
      <w:pPr>
        <w:spacing w:after="160"/>
        <w:ind w:left="397"/>
      </w:pPr>
      <w:r>
        <w:rPr>
          <w:b/>
        </w:rPr>
        <w:t xml:space="preserve">8.  </w:t>
      </w:r>
      <w:r>
        <w:rPr>
          <w:sz w:val="22"/>
        </w:rPr>
        <w:t>The Beatles __________________ (not / stay) together after 1970.</w:t>
      </w:r>
    </w:p>
    <w:p>
      <w:pPr>
        <w:spacing w:after="160"/>
        <w:ind w:left="397"/>
      </w:pPr>
      <w:r>
        <w:rPr>
          <w:b/>
        </w:rPr>
        <w:t xml:space="preserve">9.  </w:t>
      </w:r>
      <w:r>
        <w:rPr>
          <w:sz w:val="22"/>
        </w:rPr>
        <w:t>Where __________________ (John / live) after 1971?</w:t>
      </w:r>
    </w:p>
    <w:p>
      <w:pPr>
        <w:spacing w:after="160"/>
        <w:ind w:left="397"/>
      </w:pPr>
      <w:r>
        <w:rPr>
          <w:b/>
        </w:rPr>
        <w:t xml:space="preserve">10.  </w:t>
      </w:r>
      <w:r>
        <w:rPr>
          <w:sz w:val="22"/>
        </w:rPr>
        <w:t>John and Yoko __________________ (be) famous all over the world.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