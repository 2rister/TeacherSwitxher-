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INTERESTING PEOPLE  ·  READING &amp; FACTS  ·  LEVEL A2</w:t>
      </w:r>
    </w:p>
    <w:tbl>
      <w:tblPr>
        <w:tblW w:type="auto" w:w="0"/>
        <w:jc w:val="center"/>
        <w:tblLayout w:type="fixed"/>
        <w:tblLook w:firstColumn="1" w:firstRow="1" w:lastColumn="0" w:lastRow="0" w:noHBand="0" w:noVBand="1" w:val="04A0"/>
      </w:tblPr>
      <w:tblGrid>
        <w:gridCol w:w="4933"/>
        <w:gridCol w:w="4933"/>
      </w:tblGrid>
      <w:tr>
        <w:tc>
          <w:tcPr>
            <w:tcW w:type="dxa" w:w="2381"/>
          </w:tcPr>
          <w:p>
            <w:r>
              <w:drawing>
                <wp:inline xmlns:a="http://schemas.openxmlformats.org/drawingml/2006/main" xmlns:pic="http://schemas.openxmlformats.org/drawingml/2006/picture">
                  <wp:extent cx="1404000" cy="1842750"/>
                  <wp:docPr id="1" name="Picture 1"/>
                  <wp:cNvGraphicFramePr>
                    <a:graphicFrameLocks noChangeAspect="1"/>
                  </wp:cNvGraphicFramePr>
                  <a:graphic>
                    <a:graphicData uri="http://schemas.openxmlformats.org/drawingml/2006/picture">
                      <pic:pic>
                        <pic:nvPicPr>
                          <pic:cNvPr id="0" name="lennon.jpg"/>
                          <pic:cNvPicPr/>
                        </pic:nvPicPr>
                        <pic:blipFill>
                          <a:blip r:embed="rId9"/>
                          <a:stretch>
                            <a:fillRect/>
                          </a:stretch>
                        </pic:blipFill>
                        <pic:spPr>
                          <a:xfrm>
                            <a:off x="0" y="0"/>
                            <a:ext cx="1404000" cy="1842750"/>
                          </a:xfrm>
                          <a:prstGeom prst="rect"/>
                        </pic:spPr>
                      </pic:pic>
                    </a:graphicData>
                  </a:graphic>
                </wp:inline>
              </w:drawing>
            </w:r>
          </w:p>
        </w:tc>
        <w:tc>
          <w:tcPr>
            <w:tcW w:type="dxa" w:w="7143"/>
          </w:tcPr>
          <w:p>
            <w:pPr>
              <w:spacing w:after="40" w:before="40"/>
            </w:pPr>
            <w:r>
              <w:rPr>
                <w:b/>
                <w:i w:val="0"/>
                <w:color w:val="1B2A4A"/>
                <w:sz w:val="44"/>
              </w:rPr>
              <w:t>JOHN LENNON</w:t>
            </w:r>
          </w:p>
          <w:p>
            <w:pPr>
              <w:spacing w:after="40"/>
            </w:pPr>
            <w:r>
              <w:rPr>
                <w:b/>
                <w:i w:val="0"/>
                <w:color w:val="9D2226"/>
                <w:sz w:val="22"/>
              </w:rPr>
              <w:t>1940 – 1980</w:t>
            </w:r>
          </w:p>
          <w:p>
            <w:pPr>
              <w:spacing w:after="40"/>
            </w:pPr>
            <w:r>
              <w:rPr>
                <w:b w:val="0"/>
                <w:i w:val="0"/>
                <w:color w:val="5A4A38"/>
                <w:sz w:val="21"/>
              </w:rPr>
              <w:t>Musician · Songwriter · Peace activist</w:t>
            </w:r>
          </w:p>
          <w:p>
            <w:pPr>
              <w:spacing w:after="40"/>
            </w:pPr>
            <w:r>
              <w:rPr>
                <w:b w:val="0"/>
                <w:i/>
                <w:sz w:val="23"/>
              </w:rPr>
              <w:t>A voice for peace</w:t>
            </w:r>
          </w:p>
        </w:tc>
      </w:tr>
    </w:tbl>
    <w:p>
      <w:pPr>
        <w:spacing w:after="40" w:before="240"/>
      </w:pPr>
      <w:r>
        <w:rPr>
          <w:b/>
          <w:i w:val="0"/>
          <w:color w:val="1B2A4A"/>
          <w:sz w:val="26"/>
        </w:rPr>
        <w:t>READ THE TEXT</w:t>
      </w:r>
    </w:p>
    <w:p>
      <w:pPr>
        <w:spacing w:after="120" w:before="0"/>
      </w:pPr>
      <w:r>
        <w:rPr>
          <w:b w:val="0"/>
          <w:i/>
          <w:color w:val="5A4A38"/>
          <w:sz w:val="19"/>
        </w:rPr>
        <w:t>Paragraph numbers help you find the answers.</w:t>
      </w:r>
    </w:p>
    <w:p>
      <w:pPr>
        <w:spacing w:after="100"/>
        <w:jc w:val="both"/>
      </w:pPr>
      <w:r>
        <w:rPr>
          <w:b/>
          <w:color w:val="9D2226"/>
          <w:sz w:val="18"/>
        </w:rPr>
        <w:t xml:space="preserve">1  </w:t>
      </w:r>
      <w:r>
        <w:rPr>
          <w:sz w:val="22"/>
        </w:rPr>
        <w:t>John Lennon was born on October 9, 1940, in Liverpool, England. It happened during the war. He was named John Winston after his grandfather and Prime Minister Churchill. John’s parents separated, and his strict aunt Mimi raised him.</w:t>
      </w:r>
    </w:p>
    <w:p>
      <w:pPr>
        <w:spacing w:after="100"/>
        <w:jc w:val="both"/>
      </w:pPr>
      <w:r>
        <w:rPr>
          <w:b/>
          <w:color w:val="9D2226"/>
          <w:sz w:val="18"/>
        </w:rPr>
        <w:t xml:space="preserve">2  </w:t>
      </w:r>
      <w:r>
        <w:rPr>
          <w:sz w:val="22"/>
        </w:rPr>
        <w:t>When John was 15, his mother bought him his first guitar. Before that, he learned to play the banjo and harmonica. In 1956, he formed his first band, The Quarrymen. Later, this band became The Beatles. In 1957, John met Paul McCartney at a church party. They became great friends and wrote songs together.</w:t>
      </w:r>
    </w:p>
    <w:p>
      <w:pPr>
        <w:spacing w:after="100"/>
        <w:jc w:val="both"/>
      </w:pPr>
      <w:r>
        <w:rPr>
          <w:b/>
          <w:color w:val="9D2226"/>
          <w:sz w:val="18"/>
        </w:rPr>
        <w:t xml:space="preserve">3  </w:t>
      </w:r>
      <w:r>
        <w:rPr>
          <w:sz w:val="22"/>
        </w:rPr>
        <w:t>In the 1960s, The Beatles became very famous all over the world. John sang and played guitar. In 1962, he married Cynthia Powell. They had a son, Julian.</w:t>
      </w:r>
    </w:p>
    <w:p>
      <w:pPr>
        <w:spacing w:after="100"/>
        <w:jc w:val="both"/>
      </w:pPr>
      <w:r>
        <w:rPr>
          <w:b/>
          <w:color w:val="9D2226"/>
          <w:sz w:val="18"/>
        </w:rPr>
        <w:t xml:space="preserve">4  </w:t>
      </w:r>
      <w:r>
        <w:rPr>
          <w:sz w:val="22"/>
        </w:rPr>
        <w:t>In 1966, John said that The Beatles were more popular than Jesus. This caused a big scandal. In 1969, he returned his MBE medal to the Queen. He protested against the Vietnam War.</w:t>
      </w:r>
    </w:p>
    <w:p>
      <w:pPr>
        <w:spacing w:after="100"/>
        <w:jc w:val="both"/>
      </w:pPr>
      <w:r>
        <w:rPr>
          <w:b/>
          <w:color w:val="9D2226"/>
          <w:sz w:val="18"/>
        </w:rPr>
        <w:t xml:space="preserve">5  </w:t>
      </w:r>
      <w:r>
        <w:rPr>
          <w:sz w:val="22"/>
        </w:rPr>
        <w:t>In 1969, John married for the second time. His wife was artist Yoko Ono. Together, they did peace actions – “bed-ins” in Amsterdam and Montreal.</w:t>
      </w:r>
    </w:p>
    <w:p>
      <w:pPr>
        <w:spacing w:after="100"/>
        <w:jc w:val="both"/>
      </w:pPr>
      <w:r>
        <w:rPr>
          <w:b/>
          <w:color w:val="9D2226"/>
          <w:sz w:val="18"/>
        </w:rPr>
        <w:t xml:space="preserve">6  </w:t>
      </w:r>
      <w:r>
        <w:rPr>
          <w:sz w:val="22"/>
        </w:rPr>
        <w:t>In 1970, The Beatles broke up. John started a solo career. His first solo album came out in 1970. In 1971, he recorded his famous song “Imagine” about peace.</w:t>
      </w:r>
    </w:p>
    <w:p>
      <w:pPr>
        <w:spacing w:after="100"/>
        <w:jc w:val="both"/>
      </w:pPr>
      <w:r>
        <w:rPr>
          <w:b/>
          <w:color w:val="9D2226"/>
          <w:sz w:val="18"/>
        </w:rPr>
        <w:t xml:space="preserve">7  </w:t>
      </w:r>
      <w:r>
        <w:rPr>
          <w:sz w:val="22"/>
        </w:rPr>
        <w:t>In the 1970s, John had problems with the American government. President Nixon wanted to send him out of the USA because of his anti-war views. From 1973 to 1975, John lived apart from Yoko. This period is called his “lost weekend.”</w:t>
      </w:r>
    </w:p>
    <w:p>
      <w:pPr>
        <w:spacing w:after="100"/>
        <w:jc w:val="both"/>
      </w:pPr>
      <w:r>
        <w:rPr>
          <w:b/>
          <w:color w:val="9D2226"/>
          <w:sz w:val="18"/>
        </w:rPr>
        <w:t xml:space="preserve">8  </w:t>
      </w:r>
      <w:r>
        <w:rPr>
          <w:sz w:val="22"/>
        </w:rPr>
        <w:t>On October 9, 1975, John and Yoko had a son, Sean. It was John’s birthday on the same day! After that, John did not work as a musician for five years. He stayed at home and raised his son.</w:t>
      </w:r>
    </w:p>
    <w:p>
      <w:pPr>
        <w:spacing w:after="100"/>
        <w:jc w:val="both"/>
      </w:pPr>
      <w:r>
        <w:rPr>
          <w:b/>
          <w:color w:val="9D2226"/>
          <w:sz w:val="18"/>
        </w:rPr>
        <w:t xml:space="preserve">9  </w:t>
      </w:r>
      <w:r>
        <w:rPr>
          <w:sz w:val="22"/>
        </w:rPr>
        <w:t>In 1980, John came back to music with a new album, Double Fantasy. Sadly, on December 8, 1980, a crazy fan killed him outside his home in New York City. But John Lennon will always stay in people’s memory as a great musician and a fighter for peace.</w:t>
      </w:r>
    </w:p>
    <w:p>
      <w:pPr>
        <w:spacing w:after="200" w:before="160"/>
        <w:jc w:val="center"/>
      </w:pPr>
      <w:r>
        <w:rPr>
          <w:b/>
          <w:i/>
          <w:color w:val="1B2A4A"/>
          <w:sz w:val="24"/>
        </w:rPr>
        <w:t>"A great musician and a fighter for peace."</w:t>
      </w:r>
    </w:p>
    <w:p>
      <w:pPr>
        <w:spacing w:after="80" w:before="120"/>
      </w:pPr>
      <w:r>
        <w:rPr>
          <w:b/>
          <w:i w:val="0"/>
          <w:color w:val="1B2A4A"/>
          <w:sz w:val="24"/>
        </w:rPr>
        <w:t>WORDS TO KNOW</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9D2226"/>
                <w:sz w:val="20"/>
              </w:rPr>
              <w:t>band</w:t>
            </w:r>
            <w:r>
              <w:rPr>
                <w:sz w:val="20"/>
              </w:rPr>
              <w:t xml:space="preserve"> – a group of musicians who play together</w:t>
            </w:r>
          </w:p>
        </w:tc>
        <w:tc>
          <w:tcPr>
            <w:tcW w:type="dxa" w:w="4762"/>
          </w:tcPr>
          <w:p>
            <w:pPr>
              <w:spacing w:after="40"/>
            </w:pPr>
            <w:r>
              <w:rPr>
                <w:b/>
                <w:color w:val="9D2226"/>
                <w:sz w:val="20"/>
              </w:rPr>
              <w:t>solo career</w:t>
            </w:r>
            <w:r>
              <w:rPr>
                <w:sz w:val="20"/>
              </w:rPr>
              <w:t xml:space="preserve"> – working alone, not in a group</w:t>
            </w:r>
          </w:p>
        </w:tc>
      </w:tr>
      <w:tr>
        <w:tc>
          <w:tcPr>
            <w:tcW w:type="dxa" w:w="4762"/>
          </w:tcPr>
          <w:p>
            <w:pPr>
              <w:spacing w:after="40"/>
            </w:pPr>
            <w:r>
              <w:rPr>
                <w:b/>
                <w:color w:val="9D2226"/>
                <w:sz w:val="20"/>
              </w:rPr>
              <w:t>to protest</w:t>
            </w:r>
            <w:r>
              <w:rPr>
                <w:sz w:val="20"/>
              </w:rPr>
              <w:t xml:space="preserve"> – to say publicly that something is wrong</w:t>
            </w:r>
          </w:p>
        </w:tc>
        <w:tc>
          <w:tcPr>
            <w:tcW w:type="dxa" w:w="4762"/>
          </w:tcPr>
          <w:p>
            <w:pPr>
              <w:spacing w:after="40"/>
            </w:pPr>
            <w:r>
              <w:rPr>
                <w:b/>
                <w:color w:val="9D2226"/>
                <w:sz w:val="20"/>
              </w:rPr>
              <w:t>scandal</w:t>
            </w:r>
            <w:r>
              <w:rPr>
                <w:sz w:val="20"/>
              </w:rPr>
              <w:t xml:space="preserve"> – something that shocks a lot of people</w:t>
            </w:r>
          </w:p>
        </w:tc>
      </w:tr>
      <w:tr>
        <w:tc>
          <w:tcPr>
            <w:tcW w:type="dxa" w:w="4762"/>
          </w:tcPr>
          <w:p>
            <w:pPr>
              <w:spacing w:after="40"/>
            </w:pPr>
            <w:r>
              <w:rPr>
                <w:b/>
                <w:color w:val="9D2226"/>
                <w:sz w:val="20"/>
              </w:rPr>
              <w:t>album</w:t>
            </w:r>
            <w:r>
              <w:rPr>
                <w:sz w:val="20"/>
              </w:rPr>
              <w:t xml:space="preserve"> – a collection of songs</w:t>
            </w:r>
          </w:p>
        </w:tc>
        <w:tc>
          <w:tcPr>
            <w:tcW w:type="dxa" w:w="4762"/>
          </w:tcPr>
          <w:p>
            <w:pPr>
              <w:spacing w:after="40"/>
            </w:pPr>
            <w:r>
              <w:rPr>
                <w:b/>
                <w:color w:val="9D2226"/>
                <w:sz w:val="20"/>
              </w:rPr>
              <w:t>to break up</w:t>
            </w:r>
            <w:r>
              <w:rPr>
                <w:sz w:val="20"/>
              </w:rPr>
              <w:t xml:space="preserve"> – to stop working together</w:t>
            </w:r>
          </w:p>
        </w:tc>
      </w:tr>
      <w:tr>
        <w:tc>
          <w:tcPr>
            <w:tcW w:type="dxa" w:w="4762"/>
          </w:tcPr>
          <w:p>
            <w:pPr>
              <w:spacing w:after="40"/>
            </w:pPr>
            <w:r>
              <w:rPr>
                <w:b/>
                <w:color w:val="9D2226"/>
                <w:sz w:val="20"/>
              </w:rPr>
              <w:t>views</w:t>
            </w:r>
            <w:r>
              <w:rPr>
                <w:sz w:val="20"/>
              </w:rPr>
              <w:t xml:space="preserve"> – the things a person believes</w:t>
            </w:r>
          </w:p>
        </w:tc>
        <w:tc>
          <w:tcPr>
            <w:tcW w:type="dxa" w:w="4762"/>
          </w:tcPr>
          <w:p>
            <w:pPr>
              <w:spacing w:after="40"/>
            </w:pPr>
            <w:r>
              <w:rPr>
                <w:b/>
                <w:color w:val="9D2226"/>
                <w:sz w:val="20"/>
              </w:rPr>
              <w:t>memory</w:t>
            </w:r>
            <w:r>
              <w:rPr>
                <w:sz w:val="20"/>
              </w:rPr>
              <w:t xml:space="preserve"> – something that people remember</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1   TRUE, FALSE OR NOT GIVEN</w:t>
      </w:r>
      <w:r>
        <w:rPr>
          <w:i/>
          <w:color w:val="5A4A38"/>
          <w:sz w:val="19"/>
        </w:rPr>
        <w:t xml:space="preserve">   Circle T, F or NG.</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7483"/>
          </w:tcPr>
          <w:p>
            <w:pPr>
              <w:spacing w:after="40" w:before="40"/>
            </w:pPr>
            <w:r>
              <w:rPr>
                <w:b w:val="0"/>
                <w:i w:val="0"/>
                <w:sz w:val="21"/>
              </w:rPr>
              <w:t>John Lennon was born in London.</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2.</w:t>
            </w:r>
          </w:p>
        </w:tc>
        <w:tc>
          <w:tcPr>
            <w:tcW w:type="dxa" w:w="7483"/>
          </w:tcPr>
          <w:p>
            <w:pPr>
              <w:spacing w:after="40" w:before="40"/>
            </w:pPr>
            <w:r>
              <w:rPr>
                <w:b w:val="0"/>
                <w:i w:val="0"/>
                <w:sz w:val="21"/>
              </w:rPr>
              <w:t>John was raised by his strict aunt Mimi.</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3.</w:t>
            </w:r>
          </w:p>
        </w:tc>
        <w:tc>
          <w:tcPr>
            <w:tcW w:type="dxa" w:w="7483"/>
          </w:tcPr>
          <w:p>
            <w:pPr>
              <w:spacing w:after="40" w:before="40"/>
            </w:pPr>
            <w:r>
              <w:rPr>
                <w:b w:val="0"/>
                <w:i w:val="0"/>
                <w:sz w:val="21"/>
              </w:rPr>
              <w:t>The guitar was the first instrument John learned to play.</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4.</w:t>
            </w:r>
          </w:p>
        </w:tc>
        <w:tc>
          <w:tcPr>
            <w:tcW w:type="dxa" w:w="7483"/>
          </w:tcPr>
          <w:p>
            <w:pPr>
              <w:spacing w:after="40" w:before="40"/>
            </w:pPr>
            <w:r>
              <w:rPr>
                <w:b w:val="0"/>
                <w:i w:val="0"/>
                <w:sz w:val="21"/>
              </w:rPr>
              <w:t>John met Paul McCartney at school.</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5.</w:t>
            </w:r>
          </w:p>
        </w:tc>
        <w:tc>
          <w:tcPr>
            <w:tcW w:type="dxa" w:w="7483"/>
          </w:tcPr>
          <w:p>
            <w:pPr>
              <w:spacing w:after="40" w:before="40"/>
            </w:pPr>
            <w:r>
              <w:rPr>
                <w:b w:val="0"/>
                <w:i w:val="0"/>
                <w:sz w:val="21"/>
              </w:rPr>
              <w:t>Cynthia Powell sang in The Quarrymen.</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6.</w:t>
            </w:r>
          </w:p>
        </w:tc>
        <w:tc>
          <w:tcPr>
            <w:tcW w:type="dxa" w:w="7483"/>
          </w:tcPr>
          <w:p>
            <w:pPr>
              <w:spacing w:after="40" w:before="40"/>
            </w:pPr>
            <w:r>
              <w:rPr>
                <w:b w:val="0"/>
                <w:i w:val="0"/>
                <w:sz w:val="21"/>
              </w:rPr>
              <w:t>John returned his MBE medal to the Queen in 1969.</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7.</w:t>
            </w:r>
          </w:p>
        </w:tc>
        <w:tc>
          <w:tcPr>
            <w:tcW w:type="dxa" w:w="7483"/>
          </w:tcPr>
          <w:p>
            <w:pPr>
              <w:spacing w:after="40" w:before="40"/>
            </w:pPr>
            <w:r>
              <w:rPr>
                <w:b w:val="0"/>
                <w:i w:val="0"/>
                <w:sz w:val="21"/>
              </w:rPr>
              <w:t>John and Yoko did “bed-ins” in Amsterdam and Montreal.</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8.</w:t>
            </w:r>
          </w:p>
        </w:tc>
        <w:tc>
          <w:tcPr>
            <w:tcW w:type="dxa" w:w="7483"/>
          </w:tcPr>
          <w:p>
            <w:pPr>
              <w:spacing w:after="40" w:before="40"/>
            </w:pPr>
            <w:r>
              <w:rPr>
                <w:b w:val="0"/>
                <w:i w:val="0"/>
                <w:sz w:val="21"/>
              </w:rPr>
              <w:t>Sean Lennon was born on his father’s birthday.</w:t>
            </w:r>
          </w:p>
        </w:tc>
        <w:tc>
          <w:tcPr>
            <w:tcW w:type="dxa" w:w="1474"/>
          </w:tcPr>
          <w:p>
            <w:pPr>
              <w:spacing w:after="40" w:before="40"/>
              <w:jc w:val="center"/>
            </w:pPr>
            <w:r>
              <w:rPr>
                <w:b/>
                <w:i w:val="0"/>
                <w:sz w:val="21"/>
              </w:rPr>
              <w:t>T   F   NG</w:t>
            </w:r>
          </w:p>
        </w:tc>
      </w:tr>
    </w:tbl>
    <w:p>
      <w:pPr>
        <w:spacing w:before="240" w:after="80"/>
      </w:pPr>
      <w:r>
        <w:rPr>
          <w:b/>
          <w:color w:val="1B2A4A"/>
          <w:sz w:val="24"/>
        </w:rPr>
        <w:t>TASK 2   FILL IN THE GAPS</w:t>
      </w:r>
      <w:r>
        <w:rPr>
          <w:i/>
          <w:color w:val="5A4A38"/>
          <w:sz w:val="19"/>
        </w:rPr>
        <w:t xml:space="preserve">   Use the words in the box.</w:t>
      </w:r>
    </w:p>
    <w:tbl>
      <w:tblPr>
        <w:tblStyle w:val="TableGrid"/>
        <w:tblW w:type="auto" w:w="0"/>
        <w:tblLook w:firstColumn="1" w:firstRow="1" w:lastColumn="0" w:lastRow="0" w:noHBand="0" w:noVBand="1" w:val="04A0"/>
      </w:tblPr>
      <w:tblGrid>
        <w:gridCol w:w="9866"/>
      </w:tblGrid>
      <w:tr>
        <w:tc>
          <w:tcPr>
            <w:tcW w:type="dxa" w:w="9866"/>
            <w:shd w:val="clear" w:fill="EFEFEF"/>
          </w:tcPr>
          <w:p>
            <w:pPr>
              <w:spacing w:after="40" w:before="40"/>
              <w:jc w:val="center"/>
            </w:pPr>
            <w:r>
              <w:rPr>
                <w:b/>
                <w:i w:val="0"/>
                <w:color w:val="1B2A4A"/>
                <w:sz w:val="21"/>
              </w:rPr>
              <w:t>Beatles   ·   guitar   ·   Imagine   ·   Liverpool   ·   peace   ·   Quarrymen   ·   Sean   ·   solo</w:t>
            </w:r>
          </w:p>
        </w:tc>
      </w:tr>
    </w:tbl>
    <w:p>
      <w:pPr>
        <w:spacing w:after="140"/>
        <w:ind w:left="397"/>
      </w:pPr>
      <w:r>
        <w:rPr>
          <w:b/>
        </w:rPr>
        <w:t xml:space="preserve">1.  </w:t>
      </w:r>
      <w:r>
        <w:rPr>
          <w:sz w:val="22"/>
        </w:rPr>
        <w:t>John Lennon was born in ________________ in 1940.</w:t>
      </w:r>
    </w:p>
    <w:p>
      <w:pPr>
        <w:spacing w:after="140"/>
        <w:ind w:left="397"/>
      </w:pPr>
      <w:r>
        <w:rPr>
          <w:b/>
        </w:rPr>
        <w:t xml:space="preserve">2.  </w:t>
      </w:r>
      <w:r>
        <w:rPr>
          <w:sz w:val="22"/>
        </w:rPr>
        <w:t>When John was 15, his mother bought him his first ________________ .</w:t>
      </w:r>
    </w:p>
    <w:p>
      <w:pPr>
        <w:spacing w:after="140"/>
        <w:ind w:left="397"/>
      </w:pPr>
      <w:r>
        <w:rPr>
          <w:b/>
        </w:rPr>
        <w:t xml:space="preserve">3.  </w:t>
      </w:r>
      <w:r>
        <w:rPr>
          <w:sz w:val="22"/>
        </w:rPr>
        <w:t>In 1956 he formed his first band, The ________________ .</w:t>
      </w:r>
    </w:p>
    <w:p>
      <w:pPr>
        <w:spacing w:after="140"/>
        <w:ind w:left="397"/>
      </w:pPr>
      <w:r>
        <w:rPr>
          <w:b/>
        </w:rPr>
        <w:t xml:space="preserve">4.  </w:t>
      </w:r>
      <w:r>
        <w:rPr>
          <w:sz w:val="22"/>
        </w:rPr>
        <w:t>Later this band became The ________________ .</w:t>
      </w:r>
    </w:p>
    <w:p>
      <w:pPr>
        <w:spacing w:after="140"/>
        <w:ind w:left="397"/>
      </w:pPr>
      <w:r>
        <w:rPr>
          <w:b/>
        </w:rPr>
        <w:t xml:space="preserve">5.  </w:t>
      </w:r>
      <w:r>
        <w:rPr>
          <w:sz w:val="22"/>
        </w:rPr>
        <w:t>After 1970 John started a ________________ career.</w:t>
      </w:r>
    </w:p>
    <w:p>
      <w:pPr>
        <w:spacing w:after="140"/>
        <w:ind w:left="397"/>
      </w:pPr>
      <w:r>
        <w:rPr>
          <w:b/>
        </w:rPr>
        <w:t xml:space="preserve">6.  </w:t>
      </w:r>
      <w:r>
        <w:rPr>
          <w:sz w:val="22"/>
        </w:rPr>
        <w:t>In 1971 he recorded his famous song “________________” .</w:t>
      </w:r>
    </w:p>
    <w:p>
      <w:pPr>
        <w:spacing w:after="140"/>
        <w:ind w:left="397"/>
      </w:pPr>
      <w:r>
        <w:rPr>
          <w:b/>
        </w:rPr>
        <w:t xml:space="preserve">7.  </w:t>
      </w:r>
      <w:r>
        <w:rPr>
          <w:sz w:val="22"/>
        </w:rPr>
        <w:t>John and Yoko did “bed-ins” for ________________ .</w:t>
      </w:r>
    </w:p>
    <w:p>
      <w:pPr>
        <w:spacing w:after="140"/>
        <w:ind w:left="397"/>
      </w:pPr>
      <w:r>
        <w:rPr>
          <w:b/>
        </w:rPr>
        <w:t xml:space="preserve">8.  </w:t>
      </w:r>
      <w:r>
        <w:rPr>
          <w:sz w:val="22"/>
        </w:rPr>
        <w:t>In 1975 John and Yoko had a son, ________________ .</w:t>
      </w:r>
    </w:p>
    <w:p>
      <w:pPr>
        <w:sectPr>
          <w:pgSz w:w="11906" w:h="16838"/>
          <w:pgMar w:top="907" w:right="1020" w:bottom="907" w:left="1020" w:header="720" w:footer="720" w:gutter="0"/>
          <w:cols w:space="720"/>
          <w:docGrid w:linePitch="360"/>
        </w:sectPr>
      </w:pPr>
    </w:p>
    <w:p>
      <w:pPr>
        <w:spacing w:before="240" w:after="80"/>
      </w:pPr>
      <w:r>
        <w:rPr>
          <w:b/>
          <w:color w:val="1B2A4A"/>
          <w:sz w:val="24"/>
        </w:rPr>
        <w:t>TASK 3   ANSWER THE QUESTIONS</w:t>
      </w:r>
      <w:r>
        <w:rPr>
          <w:i/>
          <w:color w:val="5A4A38"/>
          <w:sz w:val="19"/>
        </w:rPr>
        <w:t xml:space="preserve">   Write full sentences.</w:t>
      </w:r>
    </w:p>
    <w:p>
      <w:pPr>
        <w:spacing w:after="40"/>
        <w:ind w:left="397"/>
      </w:pPr>
      <w:r>
        <w:rPr>
          <w:b/>
        </w:rPr>
        <w:t xml:space="preserve">1.  </w:t>
      </w:r>
      <w:r>
        <w:rPr>
          <w:sz w:val="22"/>
        </w:rPr>
        <w:t>Why was John given the name “Winston”?</w:t>
      </w:r>
    </w:p>
    <w:p>
      <w:pPr>
        <w:spacing w:after="120"/>
        <w:ind w:left="680"/>
      </w:pPr>
      <w:r>
        <w:rPr>
          <w:color w:val="5A4A38"/>
        </w:rPr>
        <w:t>................................................................................................</w:t>
      </w:r>
    </w:p>
    <w:p>
      <w:pPr>
        <w:spacing w:after="120"/>
        <w:ind w:left="680"/>
      </w:pPr>
      <w:r>
        <w:rPr>
          <w:color w:val="5A4A38"/>
        </w:rPr>
        <w:t>................................................................................................</w:t>
      </w:r>
    </w:p>
    <w:p>
      <w:pPr>
        <w:spacing w:after="40"/>
        <w:ind w:left="397"/>
      </w:pPr>
      <w:r>
        <w:rPr>
          <w:b/>
        </w:rPr>
        <w:t xml:space="preserve">2.  </w:t>
      </w:r>
      <w:r>
        <w:rPr>
          <w:sz w:val="22"/>
        </w:rPr>
        <w:t>Who raised John when his parents separated?</w:t>
      </w:r>
    </w:p>
    <w:p>
      <w:pPr>
        <w:spacing w:after="120"/>
        <w:ind w:left="680"/>
      </w:pPr>
      <w:r>
        <w:rPr>
          <w:color w:val="5A4A38"/>
        </w:rPr>
        <w:t>................................................................................................</w:t>
      </w:r>
    </w:p>
    <w:p>
      <w:pPr>
        <w:spacing w:after="120"/>
        <w:ind w:left="680"/>
      </w:pPr>
      <w:r>
        <w:rPr>
          <w:color w:val="5A4A38"/>
        </w:rPr>
        <w:t>................................................................................................</w:t>
      </w:r>
    </w:p>
    <w:p>
      <w:pPr>
        <w:spacing w:after="40"/>
        <w:ind w:left="397"/>
      </w:pPr>
      <w:r>
        <w:rPr>
          <w:b/>
        </w:rPr>
        <w:t xml:space="preserve">3.  </w:t>
      </w:r>
      <w:r>
        <w:rPr>
          <w:sz w:val="22"/>
        </w:rPr>
        <w:t>Where and when did John meet Paul McCartney?</w:t>
      </w:r>
    </w:p>
    <w:p>
      <w:pPr>
        <w:spacing w:after="120"/>
        <w:ind w:left="680"/>
      </w:pPr>
      <w:r>
        <w:rPr>
          <w:color w:val="5A4A38"/>
        </w:rPr>
        <w:t>................................................................................................</w:t>
      </w:r>
    </w:p>
    <w:p>
      <w:pPr>
        <w:spacing w:after="120"/>
        <w:ind w:left="680"/>
      </w:pPr>
      <w:r>
        <w:rPr>
          <w:color w:val="5A4A38"/>
        </w:rPr>
        <w:t>................................................................................................</w:t>
      </w:r>
    </w:p>
    <w:p>
      <w:pPr>
        <w:spacing w:after="40"/>
        <w:ind w:left="397"/>
      </w:pPr>
      <w:r>
        <w:rPr>
          <w:b/>
        </w:rPr>
        <w:t xml:space="preserve">4.  </w:t>
      </w:r>
      <w:r>
        <w:rPr>
          <w:sz w:val="22"/>
        </w:rPr>
        <w:t>What did John say in 1966 that caused a big scandal?</w:t>
      </w:r>
    </w:p>
    <w:p>
      <w:pPr>
        <w:spacing w:after="120"/>
        <w:ind w:left="680"/>
      </w:pPr>
      <w:r>
        <w:rPr>
          <w:color w:val="5A4A38"/>
        </w:rPr>
        <w:t>................................................................................................</w:t>
      </w:r>
    </w:p>
    <w:p>
      <w:pPr>
        <w:spacing w:after="120"/>
        <w:ind w:left="680"/>
      </w:pPr>
      <w:r>
        <w:rPr>
          <w:color w:val="5A4A38"/>
        </w:rPr>
        <w:t>................................................................................................</w:t>
      </w:r>
    </w:p>
    <w:p>
      <w:pPr>
        <w:spacing w:after="40"/>
        <w:ind w:left="397"/>
      </w:pPr>
      <w:r>
        <w:rPr>
          <w:b/>
        </w:rPr>
        <w:t xml:space="preserve">5.  </w:t>
      </w:r>
      <w:r>
        <w:rPr>
          <w:sz w:val="22"/>
        </w:rPr>
        <w:t>Why did President Nixon want to send John out of the USA?</w:t>
      </w:r>
    </w:p>
    <w:p>
      <w:pPr>
        <w:spacing w:after="120"/>
        <w:ind w:left="680"/>
      </w:pPr>
      <w:r>
        <w:rPr>
          <w:color w:val="5A4A38"/>
        </w:rPr>
        <w:t>................................................................................................</w:t>
      </w:r>
    </w:p>
    <w:p>
      <w:pPr>
        <w:spacing w:after="120"/>
        <w:ind w:left="680"/>
      </w:pPr>
      <w:r>
        <w:rPr>
          <w:color w:val="5A4A38"/>
        </w:rPr>
        <w:t>................................................................................................</w:t>
      </w:r>
    </w:p>
    <w:p>
      <w:pPr>
        <w:spacing w:after="40"/>
        <w:ind w:left="397"/>
      </w:pPr>
      <w:r>
        <w:rPr>
          <w:b/>
        </w:rPr>
        <w:t xml:space="preserve">6.  </w:t>
      </w:r>
      <w:r>
        <w:rPr>
          <w:sz w:val="22"/>
        </w:rPr>
        <w:t>What was special about Sean’s date of birth?</w:t>
      </w:r>
    </w:p>
    <w:p>
      <w:pPr>
        <w:spacing w:after="120"/>
        <w:ind w:left="680"/>
      </w:pPr>
      <w:r>
        <w:rPr>
          <w:color w:val="5A4A38"/>
        </w:rPr>
        <w:t>................................................................................................</w:t>
      </w:r>
    </w:p>
    <w:p>
      <w:pPr>
        <w:spacing w:after="120"/>
        <w:ind w:left="680"/>
      </w:pPr>
      <w:r>
        <w:rPr>
          <w:color w:val="5A4A38"/>
        </w:rPr>
        <w:t>................................................................................................</w:t>
      </w:r>
    </w:p>
    <w:p>
      <w:pPr>
        <w:spacing w:before="240" w:after="80"/>
      </w:pPr>
      <w:r>
        <w:rPr>
          <w:b/>
          <w:color w:val="1B2A4A"/>
          <w:sz w:val="24"/>
        </w:rPr>
        <w:t>TASK 4   MATCH THE TWO HALVES</w:t>
      </w:r>
      <w:r>
        <w:rPr>
          <w:i/>
          <w:color w:val="5A4A38"/>
          <w:sz w:val="19"/>
        </w:rPr>
        <w:t xml:space="preserve">   Write a, b, c, d or 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67"/>
          </w:tcPr>
          <w:p>
            <w:pPr>
              <w:spacing w:after="40" w:before="40"/>
              <w:jc w:val="center"/>
            </w:pPr>
            <w:r>
              <w:rPr>
                <w:b w:val="0"/>
                <w:i w:val="0"/>
                <w:sz w:val="21"/>
              </w:rPr>
              <w:t>1.</w:t>
            </w:r>
          </w:p>
        </w:tc>
        <w:tc>
          <w:tcPr>
            <w:tcW w:type="dxa" w:w="737"/>
          </w:tcPr>
          <w:p>
            <w:pPr>
              <w:spacing w:after="40" w:before="40"/>
              <w:jc w:val="center"/>
            </w:pPr>
            <w:r>
              <w:rPr>
                <w:b w:val="0"/>
                <w:i w:val="0"/>
                <w:sz w:val="21"/>
              </w:rPr>
            </w:r>
          </w:p>
        </w:tc>
        <w:tc>
          <w:tcPr>
            <w:tcW w:type="dxa" w:w="4025"/>
          </w:tcPr>
          <w:p>
            <w:pPr>
              <w:spacing w:after="40" w:before="40"/>
            </w:pPr>
            <w:r>
              <w:rPr>
                <w:b w:val="0"/>
                <w:i w:val="0"/>
                <w:sz w:val="21"/>
              </w:rPr>
              <w:t>Before the guitar, John learned to play</w:t>
            </w:r>
          </w:p>
        </w:tc>
        <w:tc>
          <w:tcPr>
            <w:tcW w:type="dxa" w:w="4195"/>
          </w:tcPr>
          <w:p>
            <w:pPr>
              <w:spacing w:after="40" w:before="40"/>
            </w:pPr>
            <w:r>
              <w:rPr>
                <w:b w:val="0"/>
                <w:i w:val="0"/>
                <w:sz w:val="21"/>
              </w:rPr>
              <w:t>a)  this period is called his “lost weekend.”</w:t>
            </w:r>
          </w:p>
        </w:tc>
      </w:tr>
      <w:tr>
        <w:tc>
          <w:tcPr>
            <w:tcW w:type="dxa" w:w="567"/>
          </w:tcPr>
          <w:p>
            <w:pPr>
              <w:spacing w:after="40" w:before="40"/>
              <w:jc w:val="center"/>
            </w:pPr>
            <w:r>
              <w:rPr>
                <w:b w:val="0"/>
                <w:i w:val="0"/>
                <w:sz w:val="21"/>
              </w:rPr>
              <w:t>2.</w:t>
            </w:r>
          </w:p>
        </w:tc>
        <w:tc>
          <w:tcPr>
            <w:tcW w:type="dxa" w:w="737"/>
          </w:tcPr>
          <w:p>
            <w:pPr>
              <w:spacing w:after="40" w:before="40"/>
              <w:jc w:val="center"/>
            </w:pPr>
            <w:r>
              <w:rPr>
                <w:b w:val="0"/>
                <w:i w:val="0"/>
                <w:sz w:val="21"/>
              </w:rPr>
            </w:r>
          </w:p>
        </w:tc>
        <w:tc>
          <w:tcPr>
            <w:tcW w:type="dxa" w:w="4025"/>
          </w:tcPr>
          <w:p>
            <w:pPr>
              <w:spacing w:after="40" w:before="40"/>
            </w:pPr>
            <w:r>
              <w:rPr>
                <w:b w:val="0"/>
                <w:i w:val="0"/>
                <w:sz w:val="21"/>
              </w:rPr>
              <w:t>In 1969 John returned his MBE medal</w:t>
            </w:r>
          </w:p>
        </w:tc>
        <w:tc>
          <w:tcPr>
            <w:tcW w:type="dxa" w:w="4195"/>
          </w:tcPr>
          <w:p>
            <w:pPr>
              <w:spacing w:after="40" w:before="40"/>
            </w:pPr>
            <w:r>
              <w:rPr>
                <w:b w:val="0"/>
                <w:i w:val="0"/>
                <w:sz w:val="21"/>
              </w:rPr>
              <w:t>b)  with a new album, Double Fantasy.</w:t>
            </w:r>
          </w:p>
        </w:tc>
      </w:tr>
      <w:tr>
        <w:tc>
          <w:tcPr>
            <w:tcW w:type="dxa" w:w="567"/>
          </w:tcPr>
          <w:p>
            <w:pPr>
              <w:spacing w:after="40" w:before="40"/>
              <w:jc w:val="center"/>
            </w:pPr>
            <w:r>
              <w:rPr>
                <w:b w:val="0"/>
                <w:i w:val="0"/>
                <w:sz w:val="21"/>
              </w:rPr>
              <w:t>3.</w:t>
            </w:r>
          </w:p>
        </w:tc>
        <w:tc>
          <w:tcPr>
            <w:tcW w:type="dxa" w:w="737"/>
          </w:tcPr>
          <w:p>
            <w:pPr>
              <w:spacing w:after="40" w:before="40"/>
              <w:jc w:val="center"/>
            </w:pPr>
            <w:r>
              <w:rPr>
                <w:b w:val="0"/>
                <w:i w:val="0"/>
                <w:sz w:val="21"/>
              </w:rPr>
            </w:r>
          </w:p>
        </w:tc>
        <w:tc>
          <w:tcPr>
            <w:tcW w:type="dxa" w:w="4025"/>
          </w:tcPr>
          <w:p>
            <w:pPr>
              <w:spacing w:after="40" w:before="40"/>
            </w:pPr>
            <w:r>
              <w:rPr>
                <w:b w:val="0"/>
                <w:i w:val="0"/>
                <w:sz w:val="21"/>
              </w:rPr>
              <w:t>From 1973 to 1975 John lived apart from Yoko –</w:t>
            </w:r>
          </w:p>
        </w:tc>
        <w:tc>
          <w:tcPr>
            <w:tcW w:type="dxa" w:w="4195"/>
          </w:tcPr>
          <w:p>
            <w:pPr>
              <w:spacing w:after="40" w:before="40"/>
            </w:pPr>
            <w:r>
              <w:rPr>
                <w:b w:val="0"/>
                <w:i w:val="0"/>
                <w:sz w:val="21"/>
              </w:rPr>
              <w:t>c)  to the Queen.</w:t>
            </w:r>
          </w:p>
        </w:tc>
      </w:tr>
      <w:tr>
        <w:tc>
          <w:tcPr>
            <w:tcW w:type="dxa" w:w="567"/>
          </w:tcPr>
          <w:p>
            <w:pPr>
              <w:spacing w:after="40" w:before="40"/>
              <w:jc w:val="center"/>
            </w:pPr>
            <w:r>
              <w:rPr>
                <w:b w:val="0"/>
                <w:i w:val="0"/>
                <w:sz w:val="21"/>
              </w:rPr>
              <w:t>4.</w:t>
            </w:r>
          </w:p>
        </w:tc>
        <w:tc>
          <w:tcPr>
            <w:tcW w:type="dxa" w:w="737"/>
          </w:tcPr>
          <w:p>
            <w:pPr>
              <w:spacing w:after="40" w:before="40"/>
              <w:jc w:val="center"/>
            </w:pPr>
            <w:r>
              <w:rPr>
                <w:b w:val="0"/>
                <w:i w:val="0"/>
                <w:sz w:val="21"/>
              </w:rPr>
            </w:r>
          </w:p>
        </w:tc>
        <w:tc>
          <w:tcPr>
            <w:tcW w:type="dxa" w:w="4025"/>
          </w:tcPr>
          <w:p>
            <w:pPr>
              <w:spacing w:after="40" w:before="40"/>
            </w:pPr>
            <w:r>
              <w:rPr>
                <w:b w:val="0"/>
                <w:i w:val="0"/>
                <w:sz w:val="21"/>
              </w:rPr>
              <w:t>After Sean was born, John stayed at home</w:t>
            </w:r>
          </w:p>
        </w:tc>
        <w:tc>
          <w:tcPr>
            <w:tcW w:type="dxa" w:w="4195"/>
          </w:tcPr>
          <w:p>
            <w:pPr>
              <w:spacing w:after="40" w:before="40"/>
            </w:pPr>
            <w:r>
              <w:rPr>
                <w:b w:val="0"/>
                <w:i w:val="0"/>
                <w:sz w:val="21"/>
              </w:rPr>
              <w:t>d)  the banjo and the harmonica.</w:t>
            </w:r>
          </w:p>
        </w:tc>
      </w:tr>
      <w:tr>
        <w:tc>
          <w:tcPr>
            <w:tcW w:type="dxa" w:w="567"/>
          </w:tcPr>
          <w:p>
            <w:pPr>
              <w:spacing w:after="40" w:before="40"/>
              <w:jc w:val="center"/>
            </w:pPr>
            <w:r>
              <w:rPr>
                <w:b w:val="0"/>
                <w:i w:val="0"/>
                <w:sz w:val="21"/>
              </w:rPr>
              <w:t>5.</w:t>
            </w:r>
          </w:p>
        </w:tc>
        <w:tc>
          <w:tcPr>
            <w:tcW w:type="dxa" w:w="737"/>
          </w:tcPr>
          <w:p>
            <w:pPr>
              <w:spacing w:after="40" w:before="40"/>
              <w:jc w:val="center"/>
            </w:pPr>
            <w:r>
              <w:rPr>
                <w:b w:val="0"/>
                <w:i w:val="0"/>
                <w:sz w:val="21"/>
              </w:rPr>
            </w:r>
          </w:p>
        </w:tc>
        <w:tc>
          <w:tcPr>
            <w:tcW w:type="dxa" w:w="4025"/>
          </w:tcPr>
          <w:p>
            <w:pPr>
              <w:spacing w:after="40" w:before="40"/>
            </w:pPr>
            <w:r>
              <w:rPr>
                <w:b w:val="0"/>
                <w:i w:val="0"/>
                <w:sz w:val="21"/>
              </w:rPr>
              <w:t>In 1980 John came back to music</w:t>
            </w:r>
          </w:p>
        </w:tc>
        <w:tc>
          <w:tcPr>
            <w:tcW w:type="dxa" w:w="4195"/>
          </w:tcPr>
          <w:p>
            <w:pPr>
              <w:spacing w:after="40" w:before="40"/>
            </w:pPr>
            <w:r>
              <w:rPr>
                <w:b w:val="0"/>
                <w:i w:val="0"/>
                <w:sz w:val="21"/>
              </w:rPr>
              <w:t>e)  and did not work as a musician for five years.</w:t>
            </w:r>
          </w:p>
        </w:tc>
      </w:tr>
    </w:tbl>
    <w:p>
      <w:pPr>
        <w:spacing w:before="240" w:after="80"/>
      </w:pPr>
      <w:r>
        <w:rPr>
          <w:b/>
          <w:color w:val="1B2A4A"/>
          <w:sz w:val="24"/>
        </w:rPr>
        <w:t>TASK 5   BACK TO THE BOARD</w:t>
      </w:r>
      <w:r>
        <w:rPr>
          <w:i/>
          <w:color w:val="5A4A38"/>
          <w:sz w:val="19"/>
        </w:rPr>
        <w:t xml:space="preserve">   From the game – texts face down!</w:t>
      </w:r>
    </w:p>
    <w:tbl>
      <w:tblPr>
        <w:tblStyle w:val="TableGrid"/>
        <w:tblW w:type="auto" w:w="0"/>
        <w:jc w:val="center"/>
        <w:tblLayout w:type="fixed"/>
        <w:tblLook w:firstColumn="1" w:firstRow="1" w:lastColumn="0" w:lastRow="0" w:noHBand="0" w:noVBand="1" w:val="04A0"/>
      </w:tblPr>
      <w:tblGrid>
        <w:gridCol w:w="4933"/>
        <w:gridCol w:w="4933"/>
      </w:tblGrid>
      <w:tr>
        <w:tc>
          <w:tcPr>
            <w:tcW w:type="dxa" w:w="1134"/>
            <w:shd w:val="clear" w:fill="1B2A4A"/>
          </w:tcPr>
          <w:p>
            <w:pPr>
              <w:spacing w:after="40" w:before="40"/>
              <w:jc w:val="center"/>
            </w:pPr>
            <w:r>
              <w:rPr>
                <w:b/>
                <w:i w:val="0"/>
                <w:color w:val="FFFFFF"/>
                <w:sz w:val="21"/>
              </w:rPr>
              <w:t>100</w:t>
            </w:r>
          </w:p>
        </w:tc>
        <w:tc>
          <w:tcPr>
            <w:tcW w:type="dxa" w:w="8391"/>
          </w:tcPr>
          <w:p>
            <w:pPr>
              <w:spacing w:after="40" w:before="40"/>
            </w:pPr>
            <w:r>
              <w:rPr>
                <w:b w:val="0"/>
                <w:i w:val="0"/>
                <w:sz w:val="21"/>
              </w:rPr>
              <w:t>Who was born in Liverpool in 1940?</w:t>
            </w:r>
          </w:p>
        </w:tc>
      </w:tr>
      <w:tr>
        <w:tc>
          <w:tcPr>
            <w:tcW w:type="dxa" w:w="1134"/>
            <w:shd w:val="clear" w:fill="1B2A4A"/>
          </w:tcPr>
          <w:p>
            <w:pPr>
              <w:spacing w:after="40" w:before="40"/>
              <w:jc w:val="center"/>
            </w:pPr>
            <w:r>
              <w:rPr>
                <w:b/>
                <w:i w:val="0"/>
                <w:color w:val="FFFFFF"/>
                <w:sz w:val="21"/>
              </w:rPr>
              <w:t>200</w:t>
            </w:r>
          </w:p>
        </w:tc>
        <w:tc>
          <w:tcPr>
            <w:tcW w:type="dxa" w:w="8391"/>
          </w:tcPr>
          <w:p>
            <w:pPr>
              <w:spacing w:after="40" w:before="40"/>
            </w:pPr>
            <w:r>
              <w:rPr>
                <w:b w:val="0"/>
                <w:i w:val="0"/>
                <w:sz w:val="21"/>
              </w:rPr>
              <w:t>What band did John Lennon help create?</w:t>
            </w:r>
          </w:p>
        </w:tc>
      </w:tr>
      <w:tr>
        <w:tc>
          <w:tcPr>
            <w:tcW w:type="dxa" w:w="1134"/>
            <w:shd w:val="clear" w:fill="1B2A4A"/>
          </w:tcPr>
          <w:p>
            <w:pPr>
              <w:spacing w:after="40" w:before="40"/>
              <w:jc w:val="center"/>
            </w:pPr>
            <w:r>
              <w:rPr>
                <w:b/>
                <w:i w:val="0"/>
                <w:color w:val="FFFFFF"/>
                <w:sz w:val="21"/>
              </w:rPr>
              <w:t>500</w:t>
            </w:r>
          </w:p>
        </w:tc>
        <w:tc>
          <w:tcPr>
            <w:tcW w:type="dxa" w:w="8391"/>
          </w:tcPr>
          <w:p>
            <w:pPr>
              <w:spacing w:after="40" w:before="40"/>
            </w:pPr>
            <w:r>
              <w:rPr>
                <w:b w:val="0"/>
                <w:i w:val="0"/>
                <w:sz w:val="21"/>
              </w:rPr>
              <w:t>What did John Lennon do after The Beatles broke up?</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