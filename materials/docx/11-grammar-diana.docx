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/>
        <w:jc w:val="center"/>
      </w:pPr>
      <w:r>
        <w:rPr>
          <w:b/>
          <w:i w:val="0"/>
          <w:color w:val="5A4A38"/>
          <w:sz w:val="18"/>
        </w:rPr>
        <w:t>PAST SIMPLE  ·  GRAMMAR  ·  LEVEL A2</w:t>
      </w:r>
    </w:p>
    <w:p>
      <w:pPr>
        <w:spacing w:after="20" w:before="0"/>
      </w:pPr>
      <w:r>
        <w:rPr>
          <w:b/>
          <w:i w:val="0"/>
          <w:color w:val="1B2A4A"/>
          <w:sz w:val="36"/>
        </w:rPr>
        <w:t>PRINCESS DIANA</w:t>
      </w:r>
    </w:p>
    <w:p>
      <w:pPr>
        <w:spacing w:after="200" w:before="0"/>
      </w:pPr>
      <w:r>
        <w:rPr>
          <w:b/>
          <w:i w:val="0"/>
          <w:color w:val="9D2226"/>
          <w:sz w:val="21"/>
        </w:rPr>
        <w:t>1961 – 1997</w:t>
      </w:r>
    </w:p>
    <w:p>
      <w:pPr>
        <w:spacing w:before="240" w:after="80"/>
      </w:pPr>
      <w:r>
        <w:rPr>
          <w:b/>
          <w:color w:val="1B2A4A"/>
          <w:sz w:val="24"/>
        </w:rPr>
        <w:t>TASK 1   CHOOSE THE CORRECT ANSWER</w:t>
      </w:r>
      <w:r>
        <w:rPr>
          <w:i/>
          <w:color w:val="5A4A38"/>
          <w:sz w:val="19"/>
        </w:rPr>
        <w:t xml:space="preserve">   Circle a, b or c.</w:t>
      </w:r>
    </w:p>
    <w:p>
      <w:pPr>
        <w:spacing w:after="100"/>
        <w:ind w:left="397"/>
      </w:pPr>
      <w:r>
        <w:rPr>
          <w:b/>
        </w:rPr>
        <w:t xml:space="preserve">1.  </w:t>
      </w:r>
      <w:r>
        <w:rPr>
          <w:sz w:val="22"/>
        </w:rPr>
        <w:t>Diana ________ born on 1 July 1961.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were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was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is</w:t>
      </w:r>
    </w:p>
    <w:p>
      <w:pPr>
        <w:spacing w:after="100"/>
        <w:ind w:left="397"/>
      </w:pPr>
      <w:r>
        <w:rPr>
          <w:b/>
        </w:rPr>
        <w:t xml:space="preserve">2.  </w:t>
      </w:r>
      <w:r>
        <w:rPr>
          <w:sz w:val="22"/>
        </w:rPr>
        <w:t>Before her marriage she ________ in a nursery school in London.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worked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workd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work</w:t>
      </w:r>
    </w:p>
    <w:p>
      <w:pPr>
        <w:spacing w:after="100"/>
        <w:ind w:left="397"/>
      </w:pPr>
      <w:r>
        <w:rPr>
          <w:b/>
        </w:rPr>
        <w:t xml:space="preserve">3.  </w:t>
      </w:r>
      <w:r>
        <w:rPr>
          <w:sz w:val="22"/>
        </w:rPr>
        <w:t>She ________ Prince Charles in 1981.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marry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marryed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married</w:t>
      </w:r>
    </w:p>
    <w:p>
      <w:pPr>
        <w:spacing w:after="100"/>
        <w:ind w:left="397"/>
      </w:pPr>
      <w:r>
        <w:rPr>
          <w:b/>
        </w:rPr>
        <w:t xml:space="preserve">4.  </w:t>
      </w:r>
      <w:r>
        <w:rPr>
          <w:sz w:val="22"/>
        </w:rPr>
        <w:t>She ________ two sons, William and Harry.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haved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has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had</w:t>
      </w:r>
    </w:p>
    <w:p>
      <w:pPr>
        <w:spacing w:after="100"/>
        <w:ind w:left="397"/>
      </w:pPr>
      <w:r>
        <w:rPr>
          <w:b/>
        </w:rPr>
        <w:t xml:space="preserve">5.  </w:t>
      </w:r>
      <w:r>
        <w:rPr>
          <w:sz w:val="22"/>
        </w:rPr>
        <w:t>Diana ________ go to university.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wasn’t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didn’t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doesn’t</w:t>
      </w:r>
    </w:p>
    <w:p>
      <w:pPr>
        <w:spacing w:after="100"/>
        <w:ind w:left="397"/>
      </w:pPr>
      <w:r>
        <w:rPr>
          <w:b/>
        </w:rPr>
        <w:t xml:space="preserve">6.  </w:t>
      </w:r>
      <w:r>
        <w:rPr>
          <w:sz w:val="22"/>
        </w:rPr>
        <w:t>________ Diana marry Prince Charles in 1981?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Was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Does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Did</w:t>
      </w:r>
    </w:p>
    <w:p>
      <w:pPr>
        <w:spacing w:after="100"/>
        <w:ind w:left="397"/>
      </w:pPr>
      <w:r>
        <w:rPr>
          <w:b/>
        </w:rPr>
        <w:t xml:space="preserve">7.  </w:t>
      </w:r>
      <w:r>
        <w:rPr>
          <w:sz w:val="22"/>
        </w:rPr>
        <w:t>She ________ many hospitals and helped sick children.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visited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visitted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visit</w:t>
      </w:r>
    </w:p>
    <w:p>
      <w:pPr>
        <w:spacing w:after="100"/>
        <w:ind w:left="397"/>
      </w:pPr>
      <w:r>
        <w:rPr>
          <w:b/>
        </w:rPr>
        <w:t xml:space="preserve">8.  </w:t>
      </w:r>
      <w:r>
        <w:rPr>
          <w:sz w:val="22"/>
        </w:rPr>
        <w:t>Diana and Charles ________ in 1996.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divorce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divorcd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divorced</w:t>
      </w:r>
    </w:p>
    <w:p>
      <w:pPr>
        <w:spacing w:after="100"/>
        <w:ind w:left="397"/>
      </w:pPr>
      <w:r>
        <w:rPr>
          <w:b/>
        </w:rPr>
        <w:t xml:space="preserve">9.  </w:t>
      </w:r>
      <w:r>
        <w:rPr>
          <w:sz w:val="22"/>
        </w:rPr>
        <w:t>Where ________ Diana work before her marriage?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was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did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does</w:t>
      </w:r>
    </w:p>
    <w:p>
      <w:pPr>
        <w:spacing w:after="100"/>
        <w:ind w:left="397"/>
      </w:pPr>
      <w:r>
        <w:rPr>
          <w:b/>
        </w:rPr>
        <w:t xml:space="preserve">10.  </w:t>
      </w:r>
      <w:r>
        <w:rPr>
          <w:sz w:val="22"/>
        </w:rPr>
        <w:t>She ________ about important problems on television.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spoke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speaked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speak</w:t>
      </w:r>
    </w:p>
    <w:p>
      <w:pPr>
        <w:spacing w:after="100"/>
        <w:ind w:left="397"/>
      </w:pPr>
      <w:r>
        <w:rPr>
          <w:b/>
        </w:rPr>
        <w:t xml:space="preserve">11.  </w:t>
      </w:r>
      <w:r>
        <w:rPr>
          <w:sz w:val="22"/>
        </w:rPr>
        <w:t>________ William and Harry her sons?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Was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Were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Did</w:t>
      </w:r>
    </w:p>
    <w:p>
      <w:pPr>
        <w:spacing w:after="100"/>
        <w:ind w:left="397"/>
      </w:pPr>
      <w:r>
        <w:rPr>
          <w:b/>
        </w:rPr>
        <w:t xml:space="preserve">12.  </w:t>
      </w:r>
      <w:r>
        <w:rPr>
          <w:sz w:val="22"/>
        </w:rPr>
        <w:t>Diana ________ in Paris in 1997.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die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died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was died</w:t>
      </w:r>
    </w:p>
    <w:p>
      <w:pPr>
        <w:spacing w:before="240" w:after="80"/>
      </w:pPr>
      <w:r>
        <w:rPr>
          <w:b/>
          <w:color w:val="1B2A4A"/>
          <w:sz w:val="24"/>
        </w:rPr>
        <w:t>TASK 2   PUT THE VERB INTO THE PAST SIMPLE</w:t>
      </w:r>
      <w:r>
        <w:rPr>
          <w:i/>
          <w:color w:val="5A4A38"/>
          <w:sz w:val="19"/>
        </w:rPr>
        <w:t xml:space="preserve">   Use the verb in brackets.</w:t>
      </w:r>
    </w:p>
    <w:p>
      <w:pPr>
        <w:spacing w:after="160"/>
        <w:ind w:left="397"/>
      </w:pPr>
      <w:r>
        <w:rPr>
          <w:b/>
        </w:rPr>
        <w:t xml:space="preserve">1.  </w:t>
      </w:r>
      <w:r>
        <w:rPr>
          <w:sz w:val="22"/>
        </w:rPr>
        <w:t>Diana Frances Spencer __________________ (be) born in 1961.</w:t>
      </w:r>
    </w:p>
    <w:p>
      <w:pPr>
        <w:spacing w:after="160"/>
        <w:ind w:left="397"/>
      </w:pPr>
      <w:r>
        <w:rPr>
          <w:b/>
        </w:rPr>
        <w:t xml:space="preserve">2.  </w:t>
      </w:r>
      <w:r>
        <w:rPr>
          <w:sz w:val="22"/>
        </w:rPr>
        <w:t>She __________________ (work) with young children in London.</w:t>
      </w:r>
    </w:p>
    <w:p>
      <w:pPr>
        <w:spacing w:after="160"/>
        <w:ind w:left="397"/>
      </w:pPr>
      <w:r>
        <w:rPr>
          <w:b/>
        </w:rPr>
        <w:t xml:space="preserve">3.  </w:t>
      </w:r>
      <w:r>
        <w:rPr>
          <w:sz w:val="22"/>
        </w:rPr>
        <w:t>Diana __________________ (marry) Prince Charles in 1981.</w:t>
      </w:r>
    </w:p>
    <w:p>
      <w:pPr>
        <w:spacing w:after="160"/>
        <w:ind w:left="397"/>
      </w:pPr>
      <w:r>
        <w:rPr>
          <w:b/>
        </w:rPr>
        <w:t xml:space="preserve">4.  </w:t>
      </w:r>
      <w:r>
        <w:rPr>
          <w:sz w:val="22"/>
        </w:rPr>
        <w:t>Many people around the world __________________ (watch) her wedding on television.</w:t>
      </w:r>
    </w:p>
    <w:p>
      <w:pPr>
        <w:spacing w:after="160"/>
        <w:ind w:left="397"/>
      </w:pPr>
      <w:r>
        <w:rPr>
          <w:b/>
        </w:rPr>
        <w:t xml:space="preserve">5.  </w:t>
      </w:r>
      <w:r>
        <w:rPr>
          <w:sz w:val="22"/>
        </w:rPr>
        <w:t>William and Harry __________________ (be) her two sons.</w:t>
      </w:r>
    </w:p>
    <w:p>
      <w:pPr>
        <w:spacing w:after="160"/>
        <w:ind w:left="397"/>
      </w:pPr>
      <w:r>
        <w:rPr>
          <w:b/>
        </w:rPr>
        <w:t xml:space="preserve">6.  </w:t>
      </w:r>
      <w:r>
        <w:rPr>
          <w:sz w:val="22"/>
        </w:rPr>
        <w:t>Diana __________________ (not / go) to university.</w:t>
      </w:r>
    </w:p>
    <w:p>
      <w:pPr>
        <w:spacing w:after="160"/>
        <w:ind w:left="397"/>
      </w:pPr>
      <w:r>
        <w:rPr>
          <w:b/>
        </w:rPr>
        <w:t xml:space="preserve">7.  </w:t>
      </w:r>
      <w:r>
        <w:rPr>
          <w:sz w:val="22"/>
        </w:rPr>
        <w:t>__________________ (she / help) people with HIV/AIDS?</w:t>
      </w:r>
    </w:p>
    <w:p>
      <w:pPr>
        <w:spacing w:after="160"/>
        <w:ind w:left="397"/>
      </w:pPr>
      <w:r>
        <w:rPr>
          <w:b/>
        </w:rPr>
        <w:t xml:space="preserve">8.  </w:t>
      </w:r>
      <w:r>
        <w:rPr>
          <w:sz w:val="22"/>
        </w:rPr>
        <w:t>She __________________ (speak) about landmines.</w:t>
      </w:r>
    </w:p>
    <w:p>
      <w:pPr>
        <w:spacing w:after="160"/>
        <w:ind w:left="397"/>
      </w:pPr>
      <w:r>
        <w:rPr>
          <w:b/>
        </w:rPr>
        <w:t xml:space="preserve">9.  </w:t>
      </w:r>
      <w:r>
        <w:rPr>
          <w:sz w:val="22"/>
        </w:rPr>
        <w:t>Where __________________ (Diana / work) before her marriage?</w:t>
      </w:r>
    </w:p>
    <w:p>
      <w:pPr>
        <w:spacing w:after="160"/>
        <w:ind w:left="397"/>
      </w:pPr>
      <w:r>
        <w:rPr>
          <w:b/>
        </w:rPr>
        <w:t xml:space="preserve">10.  </w:t>
      </w:r>
      <w:r>
        <w:rPr>
          <w:sz w:val="22"/>
        </w:rPr>
        <w:t>Diana __________________ (not / work) in a hospital, but she __________________ (visit) many.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